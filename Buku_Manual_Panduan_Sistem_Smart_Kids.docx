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tbl>
      <w:tblPr>
        <w:tblW w:type="auto" w:w="0"/>
        <w:jc w:val="center"/>
        <w:tblLayout w:type="fixed"/>
        <w:tblLook w:firstColumn="1" w:firstRow="1" w:lastColumn="0" w:lastRow="0" w:noHBand="0" w:noVBand="1" w:val="04A0"/>
      </w:tblPr>
      <w:tblGrid>
        <w:gridCol w:w="9029"/>
      </w:tblGrid>
      <w:tr>
        <w:tc>
          <w:tcPr>
            <w:tcW w:type="dxa" w:w="6480"/>
            <w:shd w:fill="ECFDF5"/>
            <w:tcMar>
              <w:top w:w="80" w:type="dxa"/>
              <w:bottom w:w="80" w:type="dxa"/>
              <w:left w:w="140" w:type="dxa"/>
              <w:right w:w="140" w:type="dxa"/>
            </w:tcMar>
            <w:tcBorders>
              <w:top w:val="single" w:sz="6" w:space="0" w:color="059669"/>
              <w:left w:val="single" w:sz="6" w:space="0" w:color="059669"/>
              <w:bottom w:val="single" w:sz="6" w:space="0" w:color="059669"/>
              <w:right w:val="single" w:sz="6" w:space="0" w:color="059669"/>
            </w:tcBorders>
          </w:tcPr>
          <w:p>
            <w:pPr>
              <w:jc w:val="center"/>
            </w:pPr>
            <w:r>
              <w:rPr>
                <w:rFonts w:ascii="Segoe UI" w:hAnsi="Segoe UI"/>
                <w:b/>
                <w:color w:val="047857"/>
                <w:sz w:val="20"/>
              </w:rPr>
              <w:t>DOKUMEN RESMI PANDUAN PENGGUNA (USER MANUAL)</w:t>
            </w:r>
          </w:p>
        </w:tc>
      </w:tr>
    </w:tbl>
    <w:p>
      <w:pPr>
        <w:spacing w:before="480" w:after="160"/>
        <w:jc w:val="center"/>
      </w:pPr>
      <w:r>
        <w:rPr>
          <w:rFonts w:ascii="Segoe UI" w:hAnsi="Segoe UI"/>
          <w:b/>
          <w:color w:val="065F46"/>
          <w:sz w:val="48"/>
        </w:rPr>
        <w:t>SISTEM INFORMASI MANAJEMEN</w:t>
        <w:br/>
        <w:t>MULTI-SEKOLAH &amp; PPDB ONLINE</w:t>
      </w:r>
    </w:p>
    <w:p>
      <w:pPr>
        <w:spacing w:before="80" w:after="560"/>
        <w:jc w:val="center"/>
      </w:pPr>
      <w:r>
        <w:rPr>
          <w:rFonts w:ascii="Segoe UI" w:hAnsi="Segoe UI"/>
          <w:color w:val="1E293B"/>
          <w:sz w:val="24"/>
        </w:rPr>
        <w:t>Panduan Operasional Terlengkap untuk Administrator, Tenaga Pendidik (Guru),</w:t>
        <w:br/>
        <w:t>Orang Tua / Wali Murid, dan Pengunjung Publik</w:t>
      </w:r>
    </w:p>
    <w:p>
      <w:pPr>
        <w:spacing w:after="560"/>
        <w:jc w:val="center"/>
      </w:pPr>
      <w:r>
        <w:rPr>
          <w:rFonts w:ascii="Segoe UI" w:hAnsi="Segoe UI"/>
          <w:color w:val="0F766E"/>
          <w:sz w:val="24"/>
        </w:rPr>
        <w:t>━━━━━━━━━━━━━━━━━━━ ◆ ━━━━━━━━━━━━━━━━━━━</w:t>
      </w:r>
    </w:p>
    <w:tbl>
      <w:tblPr>
        <w:tblW w:type="auto" w:w="0"/>
        <w:jc w:val="center"/>
        <w:tblLook w:firstColumn="1" w:firstRow="1" w:lastColumn="0" w:lastRow="0" w:noHBand="0" w:noVBand="1" w:val="04A0"/>
      </w:tblPr>
      <w:tblGrid>
        <w:gridCol w:w="4514"/>
        <w:gridCol w:w="4514"/>
      </w:tblGrid>
      <w:tr>
        <w:tc>
          <w:tcPr>
            <w:tcW w:type="dxa" w:w="3168"/>
            <w:shd w:fill="F1F5F9"/>
            <w:tcMar>
              <w:top w:w="100" w:type="dxa"/>
              <w:bottom w:w="10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pPr>
            <w:r>
              <w:rPr>
                <w:rFonts w:ascii="Segoe UI" w:hAnsi="Segoe UI"/>
                <w:b/>
                <w:color w:val="1E293B"/>
                <w:sz w:val="20"/>
              </w:rPr>
              <w:t>Nama Platform</w:t>
            </w:r>
          </w:p>
        </w:tc>
        <w:tc>
          <w:tcPr>
            <w:tcW w:type="dxa" w:w="5760"/>
            <w:shd w:fill="F8FAFC"/>
            <w:tcMar>
              <w:top w:w="100" w:type="dxa"/>
              <w:bottom w:w="10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pPr>
            <w:r>
              <w:rPr>
                <w:rFonts w:ascii="Segoe UI" w:hAnsi="Segoe UI"/>
                <w:color w:val="1E293B"/>
                <w:sz w:val="20"/>
              </w:rPr>
              <w:t>Smart Kids Cloud Management System (CMS)</w:t>
            </w:r>
          </w:p>
        </w:tc>
      </w:tr>
      <w:tr>
        <w:tc>
          <w:tcPr>
            <w:tcW w:type="dxa" w:w="3168"/>
            <w:shd w:fill="FFFFFF"/>
            <w:tcMar>
              <w:top w:w="100" w:type="dxa"/>
              <w:bottom w:w="10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pPr>
            <w:r>
              <w:rPr>
                <w:rFonts w:ascii="Segoe UI" w:hAnsi="Segoe UI"/>
                <w:b/>
                <w:color w:val="1E293B"/>
                <w:sz w:val="20"/>
              </w:rPr>
              <w:t>Naungan Yayasan</w:t>
            </w:r>
          </w:p>
        </w:tc>
        <w:tc>
          <w:tcPr>
            <w:tcW w:type="dxa" w:w="5760"/>
            <w:shd w:fill="FFFFFF"/>
            <w:tcMar>
              <w:top w:w="100" w:type="dxa"/>
              <w:bottom w:w="10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pPr>
            <w:r>
              <w:rPr>
                <w:rFonts w:ascii="Segoe UI" w:hAnsi="Segoe UI"/>
                <w:color w:val="1E293B"/>
                <w:sz w:val="20"/>
              </w:rPr>
              <w:t>YAPCHI Foundation (Yayasan Pendidikan Anak Indonesia)</w:t>
            </w:r>
          </w:p>
        </w:tc>
      </w:tr>
      <w:tr>
        <w:tc>
          <w:tcPr>
            <w:tcW w:type="dxa" w:w="3168"/>
            <w:shd w:fill="F1F5F9"/>
            <w:tcMar>
              <w:top w:w="100" w:type="dxa"/>
              <w:bottom w:w="10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pPr>
            <w:r>
              <w:rPr>
                <w:rFonts w:ascii="Segoe UI" w:hAnsi="Segoe UI"/>
                <w:b/>
                <w:color w:val="1E293B"/>
                <w:sz w:val="20"/>
              </w:rPr>
              <w:t>Cabang Sekolah Terpadu</w:t>
            </w:r>
          </w:p>
        </w:tc>
        <w:tc>
          <w:tcPr>
            <w:tcW w:type="dxa" w:w="5760"/>
            <w:shd w:fill="F8FAFC"/>
            <w:tcMar>
              <w:top w:w="100" w:type="dxa"/>
              <w:bottom w:w="10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pPr>
            <w:r>
              <w:rPr>
                <w:rFonts w:ascii="Segoe UI" w:hAnsi="Segoe UI"/>
                <w:color w:val="1E293B"/>
                <w:sz w:val="20"/>
              </w:rPr>
              <w:t>Smart Kids Sadjati, Smart Kids BCL &amp; Cabang Afiliasi</w:t>
            </w:r>
          </w:p>
        </w:tc>
      </w:tr>
      <w:tr>
        <w:tc>
          <w:tcPr>
            <w:tcW w:type="dxa" w:w="3168"/>
            <w:shd w:fill="FFFFFF"/>
            <w:tcMar>
              <w:top w:w="100" w:type="dxa"/>
              <w:bottom w:w="10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pPr>
            <w:r>
              <w:rPr>
                <w:rFonts w:ascii="Segoe UI" w:hAnsi="Segoe UI"/>
                <w:b/>
                <w:color w:val="1E293B"/>
                <w:sz w:val="20"/>
              </w:rPr>
              <w:t>Versi Rilis Dokumen</w:t>
            </w:r>
          </w:p>
        </w:tc>
        <w:tc>
          <w:tcPr>
            <w:tcW w:type="dxa" w:w="5760"/>
            <w:shd w:fill="FFFFFF"/>
            <w:tcMar>
              <w:top w:w="100" w:type="dxa"/>
              <w:bottom w:w="10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pPr>
            <w:r>
              <w:rPr>
                <w:rFonts w:ascii="Segoe UI" w:hAnsi="Segoe UI"/>
                <w:color w:val="1E293B"/>
                <w:sz w:val="20"/>
              </w:rPr>
              <w:t>Versi 2.0 (Edisi Lengkap Multi-Sekolah)</w:t>
            </w:r>
          </w:p>
        </w:tc>
      </w:tr>
      <w:tr>
        <w:tc>
          <w:tcPr>
            <w:tcW w:type="dxa" w:w="3168"/>
            <w:shd w:fill="F1F5F9"/>
            <w:tcMar>
              <w:top w:w="100" w:type="dxa"/>
              <w:bottom w:w="10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pPr>
            <w:r>
              <w:rPr>
                <w:rFonts w:ascii="Segoe UI" w:hAnsi="Segoe UI"/>
                <w:b/>
                <w:color w:val="1E293B"/>
                <w:sz w:val="20"/>
              </w:rPr>
              <w:t>Tahun Akademik</w:t>
            </w:r>
          </w:p>
        </w:tc>
        <w:tc>
          <w:tcPr>
            <w:tcW w:type="dxa" w:w="5760"/>
            <w:shd w:fill="F8FAFC"/>
            <w:tcMar>
              <w:top w:w="100" w:type="dxa"/>
              <w:bottom w:w="10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pPr>
            <w:r>
              <w:rPr>
                <w:rFonts w:ascii="Segoe UI" w:hAnsi="Segoe UI"/>
                <w:color w:val="1E293B"/>
                <w:sz w:val="20"/>
              </w:rPr>
              <w:t>Tahun Ajaran 2026 / 2027</w:t>
            </w:r>
          </w:p>
        </w:tc>
      </w:tr>
      <w:tr>
        <w:tc>
          <w:tcPr>
            <w:tcW w:type="dxa" w:w="3168"/>
            <w:shd w:fill="FFFFFF"/>
            <w:tcMar>
              <w:top w:w="100" w:type="dxa"/>
              <w:bottom w:w="10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pPr>
            <w:r>
              <w:rPr>
                <w:rFonts w:ascii="Segoe UI" w:hAnsi="Segoe UI"/>
                <w:b/>
                <w:color w:val="1E293B"/>
                <w:sz w:val="20"/>
              </w:rPr>
              <w:t>Status Dokumen</w:t>
            </w:r>
          </w:p>
        </w:tc>
        <w:tc>
          <w:tcPr>
            <w:tcW w:type="dxa" w:w="5760"/>
            <w:shd w:fill="FFFFFF"/>
            <w:tcMar>
              <w:top w:w="100" w:type="dxa"/>
              <w:bottom w:w="10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pPr>
            <w:r>
              <w:rPr>
                <w:rFonts w:ascii="Segoe UI" w:hAnsi="Segoe UI"/>
                <w:color w:val="1E293B"/>
                <w:sz w:val="20"/>
              </w:rPr>
              <w:t>Buku Panduan Standar Operasional Prosedur (SOP)</w:t>
            </w:r>
          </w:p>
        </w:tc>
      </w:tr>
    </w:tbl>
    <w:p/>
    <w:p/>
    <w:p/>
    <w:p>
      <w:pPr>
        <w:jc w:val="center"/>
      </w:pPr>
      <w:r>
        <w:rPr>
          <w:rFonts w:ascii="Segoe UI" w:hAnsi="Segoe UI"/>
          <w:color w:val="64748B"/>
          <w:sz w:val="19"/>
        </w:rPr>
        <w:t>Pusat Layanan &amp; Pengembangan Teknologi Pendidikan — YAPCHI Foundation</w:t>
        <w:br/>
        <w:t>Karawang, Jawa Barat - Indonesia</w:t>
      </w:r>
    </w:p>
    <w:p>
      <w:r>
        <w:br w:type="page"/>
      </w:r>
    </w:p>
    <w:p>
      <w:pPr>
        <w:keepNext/>
        <w:spacing w:before="400" w:after="160"/>
      </w:pPr>
      <w:r>
        <w:rPr>
          <w:rFonts w:ascii="Segoe UI" w:hAnsi="Segoe UI"/>
          <w:b/>
          <w:color w:val="065F46"/>
          <w:sz w:val="32"/>
        </w:rPr>
        <w:t>KATA PENGANTAR</w:t>
      </w:r>
    </w:p>
    <w:tbl>
      <w:tblPr>
        <w:tblW w:type="auto" w:w="0"/>
        <w:jc w:val="left"/>
        <w:tblLook w:firstColumn="1" w:firstRow="1" w:lastColumn="0" w:lastRow="0" w:noHBand="0" w:noVBand="1" w:val="04A0"/>
      </w:tblPr>
      <w:tblGrid>
        <w:gridCol w:w="9029"/>
      </w:tblGrid>
      <w:tr>
        <w:tc>
          <w:tcPr>
            <w:tcW w:type="dxa" w:w="9029"/>
            <w:shd w:fill="059669"/>
            <w:tcMar>
              <w:top w:w="10" w:type="dxa"/>
              <w:bottom w:w="10" w:type="dxa"/>
              <w:left w:w="0" w:type="dxa"/>
              <w:right w:w="0" w:type="dxa"/>
            </w:tcMar>
            <w:tcBorders>
              <w:top w:val="none" w:sz="8" w:space="0" w:color="CBD5E1"/>
              <w:left w:val="none" w:sz="8" w:space="0" w:color="CBD5E1"/>
              <w:bottom w:val="none" w:sz="8" w:space="0" w:color="CBD5E1"/>
              <w:right w:val="none" w:sz="8" w:space="0" w:color="CBD5E1"/>
            </w:tcBorders>
          </w:tcPr>
          <w:p>
            <w:pPr>
              <w:spacing w:after="0"/>
            </w:pPr>
          </w:p>
        </w:tc>
      </w:tr>
    </w:tbl>
    <w:p>
      <w:pPr>
        <w:spacing w:before="80" w:after="0"/>
      </w:pPr>
    </w:p>
    <w:p>
      <w:pPr>
        <w:spacing w:before="0" w:after="100" w:line="276" w:lineRule="auto"/>
      </w:pPr>
      <w:r>
        <w:rPr>
          <w:rFonts w:ascii="Segoe UI" w:hAnsi="Segoe UI"/>
          <w:b/>
          <w:color w:val="1E293B"/>
          <w:sz w:val="20"/>
        </w:rPr>
        <w:t xml:space="preserve">Salam Pendidikan Bermutu, </w:t>
      </w:r>
      <w:r>
        <w:rPr>
          <w:rFonts w:ascii="Segoe UI" w:hAnsi="Segoe UI"/>
          <w:i w:val="0"/>
          <w:color w:val="1E293B"/>
          <w:sz w:val="20"/>
        </w:rPr>
        <w:t>Puji dan syukur kami panjatkan ke hadirat Tuhan Yang Maha Esa atas selesainya penyusunan Buku Panduan Penggunaan (User Manual) Sistem Informasi Manajemen Multi-Sekolah dan Pendaftaran Peserta Didik Baru (PPDB) Online Smart Kids di bawah naungan Yayasan Pendidikan Anak Indonesia (YAPCHI Foundation).</w:t>
      </w:r>
    </w:p>
    <w:p>
      <w:pPr>
        <w:spacing w:before="0" w:after="100" w:line="276" w:lineRule="auto"/>
      </w:pPr>
      <w:r>
        <w:rPr>
          <w:rFonts w:ascii="Segoe UI" w:hAnsi="Segoe UI"/>
          <w:i w:val="0"/>
          <w:color w:val="1E293B"/>
          <w:sz w:val="20"/>
        </w:rPr>
        <w:t>Buku manual ini disusun sebagai pedoman operasional standar yang komprehensif bagi seluruh pemangku kepentingan (stakeholders) yang berinteraksi dengan ekosistem digital Smart Kids. Platform ini dirancang khusus guna menyatukan administrasi multi-cabang sekolah, mengotomatisasi proses pendaftaran siswa baru, memfasilitasi transparansi pembayaran SPP, mencatat presensi digital berbasis QR Code, hingga menyajikan laporan penilaian perkembangan anak secara interaktif kepada orang tua.</w:t>
      </w:r>
    </w:p>
    <w:p>
      <w:pPr>
        <w:spacing w:before="0" w:after="100" w:line="276" w:lineRule="auto"/>
      </w:pPr>
      <w:r>
        <w:rPr>
          <w:rFonts w:ascii="Segoe UI" w:hAnsi="Segoe UI"/>
          <w:i w:val="0"/>
          <w:color w:val="1E293B"/>
          <w:sz w:val="20"/>
        </w:rPr>
        <w:t>Dokumen ini memuat langkah-langkah terperinci untuk setiap hak akses (peran), mulai dari Pengunjung Publik, Calon Wali Murid, Super Administrator Yayasan, Administrator Cabang Sekolah, Tenaga Pendidik (Guru), hingga Orang Tua / Wali Murid aktif. Diharapkan buku ini dapat mempercepat adaptasi pengguna serta menjaga kelancaran operasional pendidikan di lingkungan Smart Kids.</w:t>
      </w:r>
    </w:p>
    <w:tbl>
      <w:tblPr>
        <w:tblW w:type="auto" w:w="0"/>
        <w:jc w:val="center"/>
        <w:tblLayout w:type="fixed"/>
        <w:tblLook w:firstColumn="1" w:firstRow="1" w:lastColumn="0" w:lastRow="0" w:noHBand="0" w:noVBand="1" w:val="04A0"/>
      </w:tblPr>
      <w:tblGrid>
        <w:gridCol w:w="9029"/>
      </w:tblGrid>
      <w:tr>
        <w:tc>
          <w:tcPr>
            <w:tcW w:type="dxa" w:w="9029"/>
            <w:shd w:fill="ECFDF5"/>
            <w:tcMar>
              <w:top w:w="140" w:type="dxa"/>
              <w:bottom w:w="140" w:type="dxa"/>
              <w:left w:w="180" w:type="dxa"/>
              <w:right w:w="180" w:type="dxa"/>
            </w:tcMar>
            <w:tcBorders>
              <w:top w:val="none" w:sz="24" w:space="0" w:color="059669"/>
              <w:left w:val="single" w:sz="24" w:space="0" w:color="059669"/>
              <w:bottom w:val="none" w:sz="24" w:space="0" w:color="059669"/>
              <w:right w:val="none" w:sz="24" w:space="0" w:color="059669"/>
            </w:tcBorders>
          </w:tcPr>
          <w:p>
            <w:pPr>
              <w:spacing w:after="60"/>
            </w:pPr>
            <w:r>
              <w:rPr>
                <w:rFonts w:ascii="Segoe UI" w:hAnsi="Segoe UI"/>
                <w:b/>
                <w:color w:val="047857"/>
                <w:sz w:val="20"/>
              </w:rPr>
              <w:t>ℹ️ PETUNJUK PENGGUNAAN BUKU MANUAL BAGI PENYUSUN DOKUMEN</w:t>
            </w:r>
          </w:p>
          <w:p>
            <w:pPr>
              <w:spacing w:after="0" w:line="276" w:lineRule="auto"/>
            </w:pPr>
            <w:r>
              <w:rPr>
                <w:rFonts w:ascii="Segoe UI" w:hAnsi="Segoe UI"/>
                <w:color w:val="1E293B"/>
                <w:sz w:val="19"/>
              </w:rPr>
              <w:t>Setiap bab dalam buku panduan ini telah dilengkapi dengan kotak penanda gambar (Image Placeholder) bersimbol 🖼️. Bagi penyusun atau staf dokumentasi, silakan letakkan tangkapan layar (screenshot) aplikasi sesuai petunjuk dan deskripsi yang tercantum pada masing-masing kotak.</w:t>
            </w:r>
          </w:p>
        </w:tc>
      </w:tr>
    </w:tbl>
    <w:p>
      <w:pPr>
        <w:spacing w:before="80" w:after="0"/>
      </w:pPr>
    </w:p>
    <w:p>
      <w:r>
        <w:br w:type="page"/>
      </w:r>
    </w:p>
    <w:p>
      <w:pPr>
        <w:keepNext/>
        <w:spacing w:before="400" w:after="160"/>
      </w:pPr>
      <w:r>
        <w:rPr>
          <w:rFonts w:ascii="Segoe UI" w:hAnsi="Segoe UI"/>
          <w:b/>
          <w:color w:val="065F46"/>
          <w:sz w:val="32"/>
        </w:rPr>
        <w:t>RINGKASAN DAFTAR ISI</w:t>
      </w:r>
    </w:p>
    <w:tbl>
      <w:tblPr>
        <w:tblW w:type="auto" w:w="0"/>
        <w:jc w:val="left"/>
        <w:tblLook w:firstColumn="1" w:firstRow="1" w:lastColumn="0" w:lastRow="0" w:noHBand="0" w:noVBand="1" w:val="04A0"/>
      </w:tblPr>
      <w:tblGrid>
        <w:gridCol w:w="9029"/>
      </w:tblGrid>
      <w:tr>
        <w:tc>
          <w:tcPr>
            <w:tcW w:type="dxa" w:w="9029"/>
            <w:shd w:fill="059669"/>
            <w:tcMar>
              <w:top w:w="10" w:type="dxa"/>
              <w:bottom w:w="10" w:type="dxa"/>
              <w:left w:w="0" w:type="dxa"/>
              <w:right w:w="0" w:type="dxa"/>
            </w:tcMar>
            <w:tcBorders>
              <w:top w:val="none" w:sz="8" w:space="0" w:color="CBD5E1"/>
              <w:left w:val="none" w:sz="8" w:space="0" w:color="CBD5E1"/>
              <w:bottom w:val="none" w:sz="8" w:space="0" w:color="CBD5E1"/>
              <w:right w:val="none" w:sz="8" w:space="0" w:color="CBD5E1"/>
            </w:tcBorders>
          </w:tcPr>
          <w:p>
            <w:pPr>
              <w:spacing w:after="0"/>
            </w:pPr>
          </w:p>
        </w:tc>
      </w:tr>
    </w:tbl>
    <w:p>
      <w:pPr>
        <w:spacing w:before="80" w:after="0"/>
      </w:pPr>
    </w:p>
    <w:tbl>
      <w:tblPr>
        <w:tblW w:type="auto" w:w="0"/>
        <w:jc w:val="center"/>
        <w:tblLayout w:type="fixed"/>
        <w:tblLook w:firstColumn="1" w:firstRow="1" w:lastColumn="0" w:lastRow="0" w:noHBand="0" w:noVBand="1" w:val="04A0"/>
      </w:tblPr>
      <w:tblGrid>
        <w:gridCol w:w="3010"/>
        <w:gridCol w:w="3010"/>
        <w:gridCol w:w="3010"/>
      </w:tblGrid>
      <w:tr>
        <w:tc>
          <w:tcPr>
            <w:tcW w:type="dxa" w:w="1440"/>
            <w:shd w:fill="065F46"/>
            <w:tcMar>
              <w:top w:w="120" w:type="dxa"/>
              <w:bottom w:w="120" w:type="dxa"/>
              <w:left w:w="140" w:type="dxa"/>
              <w:right w:w="140" w:type="dxa"/>
            </w:tcMar>
            <w:tcBorders>
              <w:top w:val="single" w:sz="8" w:space="0" w:color="047857"/>
              <w:left w:val="none" w:sz="8" w:space="0" w:color="047857"/>
              <w:bottom w:val="single" w:sz="8" w:space="0" w:color="047857"/>
              <w:right w:val="none" w:sz="8" w:space="0" w:color="047857"/>
            </w:tcBorders>
          </w:tcPr>
          <w:p>
            <w:pPr>
              <w:spacing w:after="0"/>
            </w:pPr>
            <w:r>
              <w:rPr>
                <w:rFonts w:ascii="Segoe UI" w:hAnsi="Segoe UI"/>
                <w:b/>
                <w:color w:val="FFFFFF"/>
                <w:sz w:val="19"/>
              </w:rPr>
              <w:t>Bab</w:t>
            </w:r>
          </w:p>
        </w:tc>
        <w:tc>
          <w:tcPr>
            <w:tcW w:type="dxa" w:w="3600"/>
            <w:shd w:fill="065F46"/>
            <w:tcMar>
              <w:top w:w="120" w:type="dxa"/>
              <w:bottom w:w="120" w:type="dxa"/>
              <w:left w:w="140" w:type="dxa"/>
              <w:right w:w="140" w:type="dxa"/>
            </w:tcMar>
            <w:tcBorders>
              <w:top w:val="single" w:sz="8" w:space="0" w:color="047857"/>
              <w:left w:val="none" w:sz="8" w:space="0" w:color="047857"/>
              <w:bottom w:val="single" w:sz="8" w:space="0" w:color="047857"/>
              <w:right w:val="none" w:sz="8" w:space="0" w:color="047857"/>
            </w:tcBorders>
          </w:tcPr>
          <w:p>
            <w:pPr>
              <w:spacing w:after="0"/>
            </w:pPr>
            <w:r>
              <w:rPr>
                <w:rFonts w:ascii="Segoe UI" w:hAnsi="Segoe UI"/>
                <w:b/>
                <w:color w:val="FFFFFF"/>
                <w:sz w:val="19"/>
              </w:rPr>
              <w:t>Judul Bab</w:t>
            </w:r>
          </w:p>
        </w:tc>
        <w:tc>
          <w:tcPr>
            <w:tcW w:type="dxa" w:w="3989"/>
            <w:shd w:fill="065F46"/>
            <w:tcMar>
              <w:top w:w="120" w:type="dxa"/>
              <w:bottom w:w="120" w:type="dxa"/>
              <w:left w:w="140" w:type="dxa"/>
              <w:right w:w="140" w:type="dxa"/>
            </w:tcMar>
            <w:tcBorders>
              <w:top w:val="single" w:sz="8" w:space="0" w:color="047857"/>
              <w:left w:val="none" w:sz="8" w:space="0" w:color="047857"/>
              <w:bottom w:val="single" w:sz="8" w:space="0" w:color="047857"/>
              <w:right w:val="none" w:sz="8" w:space="0" w:color="047857"/>
            </w:tcBorders>
          </w:tcPr>
          <w:p>
            <w:pPr>
              <w:spacing w:after="0"/>
            </w:pPr>
            <w:r>
              <w:rPr>
                <w:rFonts w:ascii="Segoe UI" w:hAnsi="Segoe UI"/>
                <w:b/>
                <w:color w:val="FFFFFF"/>
                <w:sz w:val="19"/>
              </w:rPr>
              <w:t>Cakupan Materi Pokok</w:t>
            </w:r>
          </w:p>
        </w:tc>
      </w:tr>
      <w:tr>
        <w:tc>
          <w:tcPr>
            <w:tcW w:type="dxa" w:w="1440"/>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BAB 1</w:t>
            </w:r>
          </w:p>
        </w:tc>
        <w:tc>
          <w:tcPr>
            <w:tcW w:type="dxa" w:w="3600"/>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PENGENALAN SISTEM &amp; ARSITEKTUR MULTI-SEKOLAH</w:t>
            </w:r>
          </w:p>
        </w:tc>
        <w:tc>
          <w:tcPr>
            <w:tcW w:type="dxa" w:w="3989"/>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Latar belakang, konsep yayasan multi-cabang, matriks peran, spesifikasi sistem</w:t>
            </w:r>
          </w:p>
        </w:tc>
      </w:tr>
      <w:tr>
        <w:tc>
          <w:tcPr>
            <w:tcW w:type="dxa" w:w="1440"/>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BAB 2</w:t>
            </w:r>
          </w:p>
        </w:tc>
        <w:tc>
          <w:tcPr>
            <w:tcW w:type="dxa" w:w="3600"/>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PORTAL PUBLIK &amp; PENDAFTARAN ONLINE</w:t>
            </w:r>
          </w:p>
        </w:tc>
        <w:tc>
          <w:tcPr>
            <w:tcW w:type="dxa" w:w="3989"/>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Navigasi landing page, selector cabang, alur pendaftaran PPDB TK (Langkah 1-6), pendaftaran Les SD</w:t>
            </w:r>
          </w:p>
        </w:tc>
      </w:tr>
      <w:tr>
        <w:tc>
          <w:tcPr>
            <w:tcW w:type="dxa" w:w="1440"/>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BAB 3</w:t>
            </w:r>
          </w:p>
        </w:tc>
        <w:tc>
          <w:tcPr>
            <w:tcW w:type="dxa" w:w="3600"/>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AUTENTIKASI &amp; KEAMANAN AKUN</w:t>
            </w:r>
          </w:p>
        </w:tc>
        <w:tc>
          <w:tcPr>
            <w:tcW w:type="dxa" w:w="3989"/>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Portal login terpadu multi-role, mode gelap/terang, keamanan sesi JWT &amp; pergantian akun</w:t>
            </w:r>
          </w:p>
        </w:tc>
      </w:tr>
      <w:tr>
        <w:tc>
          <w:tcPr>
            <w:tcW w:type="dxa" w:w="1440"/>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BAB 4</w:t>
            </w:r>
          </w:p>
        </w:tc>
        <w:tc>
          <w:tcPr>
            <w:tcW w:type="dxa" w:w="3600"/>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PANDUAN LENGKAP ADMINISTRATOR</w:t>
            </w:r>
          </w:p>
        </w:tc>
        <w:tc>
          <w:tcPr>
            <w:tcW w:type="dxa" w:w="3989"/>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Dashboard stats, master cabang, manajemen user, kelas &amp; plotting, verifikasi PPDB, siswa, presensi QR, progresif guru, SPP, QRIS &amp; CMS</w:t>
            </w:r>
          </w:p>
        </w:tc>
      </w:tr>
      <w:tr>
        <w:tc>
          <w:tcPr>
            <w:tcW w:type="dxa" w:w="1440"/>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BAB 5</w:t>
            </w:r>
          </w:p>
        </w:tc>
        <w:tc>
          <w:tcPr>
            <w:tcW w:type="dxa" w:w="3600"/>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PANDUAN GURU / TENAGA PENDIDIK</w:t>
            </w:r>
          </w:p>
        </w:tc>
        <w:tc>
          <w:tcPr>
            <w:tcW w:type="dxa" w:w="3989"/>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Dashboard guru, presensi kelas, input nilai perkembangan anak, jadwal mengajar, cuti online, PIC bimbingan Les SD</w:t>
            </w:r>
          </w:p>
        </w:tc>
      </w:tr>
      <w:tr>
        <w:tc>
          <w:tcPr>
            <w:tcW w:type="dxa" w:w="1440"/>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BAB 6</w:t>
            </w:r>
          </w:p>
        </w:tc>
        <w:tc>
          <w:tcPr>
            <w:tcW w:type="dxa" w:w="3600"/>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PANDUAN ORANG TUA / WALI MURID</w:t>
            </w:r>
          </w:p>
        </w:tc>
        <w:tc>
          <w:tcPr>
            <w:tcW w:type="dxa" w:w="3989"/>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Beranda ananda, monitoring nilai rapor, presensi kehadiran, pembayaran SPP online via transfer/QRIS, kwitansi digital</w:t>
            </w:r>
          </w:p>
        </w:tc>
      </w:tr>
      <w:tr>
        <w:tc>
          <w:tcPr>
            <w:tcW w:type="dxa" w:w="1440"/>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BAB 7</w:t>
            </w:r>
          </w:p>
        </w:tc>
        <w:tc>
          <w:tcPr>
            <w:tcW w:type="dxa" w:w="3600"/>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TANYA JAWAB (FAQ) &amp; PEMECAHAN MASALAH</w:t>
            </w:r>
          </w:p>
        </w:tc>
        <w:tc>
          <w:tcPr>
            <w:tcW w:type="dxa" w:w="3989"/>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Panduan pemulihan akun, troubleshooting upload berkas 1 MB, pemindai kamera QR, konfirmasi pembayaran</w:t>
            </w:r>
          </w:p>
        </w:tc>
      </w:tr>
      <w:tr>
        <w:tc>
          <w:tcPr>
            <w:tcW w:type="dxa" w:w="1440"/>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BAB 8</w:t>
            </w:r>
          </w:p>
        </w:tc>
        <w:tc>
          <w:tcPr>
            <w:tcW w:type="dxa" w:w="3600"/>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LAMPIRAN SOP &amp; DAFTAR PERIKSA OPERASIONAL</w:t>
            </w:r>
          </w:p>
        </w:tc>
        <w:tc>
          <w:tcPr>
            <w:tcW w:type="dxa" w:w="3989"/>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SOP PPDB, siklus penagihan SPP, presensi QR, penilaian rapor PAUD, checklist rutin admin/guru, glosarium teknis</w:t>
            </w:r>
          </w:p>
        </w:tc>
      </w:tr>
    </w:tbl>
    <w:p>
      <w:pPr>
        <w:spacing w:before="80" w:after="0"/>
      </w:pPr>
    </w:p>
    <w:p>
      <w:r>
        <w:br w:type="page"/>
      </w:r>
    </w:p>
    <w:p>
      <w:pPr>
        <w:keepNext/>
        <w:spacing w:before="400" w:after="160"/>
      </w:pPr>
      <w:r>
        <w:rPr>
          <w:rFonts w:ascii="Segoe UI" w:hAnsi="Segoe UI"/>
          <w:b/>
          <w:color w:val="065F46"/>
          <w:sz w:val="32"/>
        </w:rPr>
        <w:t>BAB 1: PENGENALAN SISTEM &amp; ARSITEKTUR MULTI-SEKOLAH</w:t>
      </w:r>
    </w:p>
    <w:tbl>
      <w:tblPr>
        <w:tblW w:type="auto" w:w="0"/>
        <w:jc w:val="left"/>
        <w:tblLook w:firstColumn="1" w:firstRow="1" w:lastColumn="0" w:lastRow="0" w:noHBand="0" w:noVBand="1" w:val="04A0"/>
      </w:tblPr>
      <w:tblGrid>
        <w:gridCol w:w="9029"/>
      </w:tblGrid>
      <w:tr>
        <w:tc>
          <w:tcPr>
            <w:tcW w:type="dxa" w:w="9029"/>
            <w:shd w:fill="059669"/>
            <w:tcMar>
              <w:top w:w="10" w:type="dxa"/>
              <w:bottom w:w="10" w:type="dxa"/>
              <w:left w:w="0" w:type="dxa"/>
              <w:right w:w="0" w:type="dxa"/>
            </w:tcMar>
            <w:tcBorders>
              <w:top w:val="none" w:sz="8" w:space="0" w:color="CBD5E1"/>
              <w:left w:val="none" w:sz="8" w:space="0" w:color="CBD5E1"/>
              <w:bottom w:val="none" w:sz="8" w:space="0" w:color="CBD5E1"/>
              <w:right w:val="none" w:sz="8" w:space="0" w:color="CBD5E1"/>
            </w:tcBorders>
          </w:tcPr>
          <w:p>
            <w:pPr>
              <w:spacing w:after="0"/>
            </w:pPr>
          </w:p>
        </w:tc>
      </w:tr>
    </w:tbl>
    <w:p>
      <w:pPr>
        <w:spacing w:before="80" w:after="0"/>
      </w:pPr>
    </w:p>
    <w:p>
      <w:pPr>
        <w:keepNext/>
        <w:spacing w:before="280" w:after="80"/>
      </w:pPr>
      <w:r>
        <w:rPr>
          <w:rFonts w:ascii="Segoe UI" w:hAnsi="Segoe UI"/>
          <w:b/>
          <w:color w:val="0F766E"/>
          <w:sz w:val="26"/>
        </w:rPr>
        <w:t>1.1 Latar Belakang &amp; Visi Digitalisasi Smart Kids</w:t>
      </w:r>
    </w:p>
    <w:p>
      <w:pPr>
        <w:spacing w:before="0" w:after="100" w:line="276" w:lineRule="auto"/>
      </w:pPr>
      <w:r>
        <w:rPr>
          <w:rFonts w:ascii="Segoe UI" w:hAnsi="Segoe UI"/>
          <w:i w:val="0"/>
          <w:color w:val="1E293B"/>
          <w:sz w:val="20"/>
        </w:rPr>
        <w:t>Smart Kids merupakan institusi pendidikan usia dini dan bimbingan belajar anak di bawah naungan YAPCHI Foundation (Yayasan Pendidikan Anak Indonesia). Seiring dengan bertambahnya cabang operasional sekolah dan tingginya animo masyarakat, diperlukan transformasi tata kelola dari sistem konvensional menjadi ekosistem digital modern yang terpusat, cepat, transparan, dan akuntabel.</w:t>
      </w:r>
    </w:p>
    <w:p>
      <w:pPr>
        <w:spacing w:before="0" w:after="100" w:line="276" w:lineRule="auto"/>
      </w:pPr>
      <w:r>
        <w:rPr>
          <w:rFonts w:ascii="Segoe UI" w:hAnsi="Segoe UI"/>
          <w:i w:val="0"/>
          <w:color w:val="1E293B"/>
          <w:sz w:val="20"/>
        </w:rPr>
        <w:t>Platform Smart Kids Cloud Management System dibangun untuk menghadirkan pengalaman terpadu, mulai dari pencitraan lembaga di ranah publik, kemudahan pendaftaran peserta didik baru (PPDB) tanpa harus datang langsung ke lokasi, hingga integrasi operasional akademik dan keuangan harian.</w:t>
      </w:r>
    </w:p>
    <w:p>
      <w:pPr>
        <w:keepNext/>
        <w:spacing w:before="280" w:after="80"/>
      </w:pPr>
      <w:r>
        <w:rPr>
          <w:rFonts w:ascii="Segoe UI" w:hAnsi="Segoe UI"/>
          <w:b/>
          <w:color w:val="0F766E"/>
          <w:sz w:val="26"/>
        </w:rPr>
        <w:t>1.2 Konsep Arsitektur Multi-Sekolah (One Foundation - Multi Branch)</w:t>
      </w:r>
    </w:p>
    <w:p>
      <w:pPr>
        <w:spacing w:before="0" w:after="100" w:line="276" w:lineRule="auto"/>
      </w:pPr>
      <w:r>
        <w:rPr>
          <w:rFonts w:ascii="Segoe UI" w:hAnsi="Segoe UI"/>
          <w:i w:val="0"/>
          <w:color w:val="1E293B"/>
          <w:sz w:val="20"/>
        </w:rPr>
        <w:t>Sistem ini dirancang menggunakan konsep arsitektur Multi-Sekolah (Multi-Tenant Architecture) pada tingkat database terpadu. Satu yayasan menaungi banyak unit sekolah atau cabang (misalnya Cabang Sadjati dan Cabang BCL), dengan keunggulan sebagai berikut:</w:t>
      </w:r>
    </w:p>
    <w:p>
      <w:pPr>
        <w:pStyle w:val="ListBullet"/>
        <w:spacing w:before="0" w:after="60" w:line="276" w:lineRule="auto"/>
      </w:pPr>
      <w:r>
        <w:rPr>
          <w:rFonts w:ascii="Segoe UI" w:hAnsi="Segoe UI"/>
          <w:b/>
          <w:color w:val="1E293B"/>
          <w:sz w:val="20"/>
        </w:rPr>
        <w:t xml:space="preserve">Otonomi Cabang: </w:t>
      </w:r>
      <w:r>
        <w:rPr>
          <w:rFonts w:ascii="Segoe UI" w:hAnsi="Segoe UI"/>
          <w:color w:val="1E293B"/>
          <w:sz w:val="20"/>
        </w:rPr>
        <w:t>Setiap cabang sekolah memiliki profil mandiri, nomor telepon, alamat, program belajar, struktur biaya SPP, dan nomor rekening pembayaran yang independen.</w:t>
      </w:r>
    </w:p>
    <w:p>
      <w:pPr>
        <w:pStyle w:val="ListBullet"/>
        <w:spacing w:before="0" w:after="60" w:line="276" w:lineRule="auto"/>
      </w:pPr>
      <w:r>
        <w:rPr>
          <w:rFonts w:ascii="Segoe UI" w:hAnsi="Segoe UI"/>
          <w:b/>
          <w:color w:val="1E293B"/>
          <w:sz w:val="20"/>
        </w:rPr>
        <w:t xml:space="preserve">Sentralisasi Pengawasan: </w:t>
      </w:r>
      <w:r>
        <w:rPr>
          <w:rFonts w:ascii="Segoe UI" w:hAnsi="Segoe UI"/>
          <w:color w:val="1E293B"/>
          <w:sz w:val="20"/>
        </w:rPr>
        <w:t>Super Administrator Yayasan memiliki kemampuan pengawasan menyeluruh (helicopter view), dapat beralih konteks antar cabang secara instan, serta memantau ringkasan statistik yayasan.</w:t>
      </w:r>
    </w:p>
    <w:p>
      <w:pPr>
        <w:pStyle w:val="ListBullet"/>
        <w:spacing w:before="0" w:after="60" w:line="276" w:lineRule="auto"/>
      </w:pPr>
      <w:r>
        <w:rPr>
          <w:rFonts w:ascii="Segoe UI" w:hAnsi="Segoe UI"/>
          <w:b/>
          <w:color w:val="1E293B"/>
          <w:sz w:val="20"/>
        </w:rPr>
        <w:t xml:space="preserve">Isolasi Data Aman: </w:t>
      </w:r>
      <w:r>
        <w:rPr>
          <w:rFonts w:ascii="Segoe UI" w:hAnsi="Segoe UI"/>
          <w:color w:val="1E293B"/>
          <w:sz w:val="20"/>
        </w:rPr>
        <w:t>Administrator Cabang hanya memiliki hak akses pada data siswa, guru, kelas, dan keuangan di cabang sekolahnya sendiri tanpa dapat melihat cabang lain.</w:t>
      </w:r>
    </w:p>
    <w:p>
      <w:pPr>
        <w:pStyle w:val="ListBullet"/>
        <w:spacing w:before="0" w:after="60" w:line="276" w:lineRule="auto"/>
      </w:pPr>
      <w:r>
        <w:rPr>
          <w:rFonts w:ascii="Segoe UI" w:hAnsi="Segoe UI"/>
          <w:b/>
          <w:color w:val="1E293B"/>
          <w:sz w:val="20"/>
        </w:rPr>
        <w:t xml:space="preserve">Fleksibilitas Akses Publik: </w:t>
      </w:r>
      <w:r>
        <w:rPr>
          <w:rFonts w:ascii="Segoe UI" w:hAnsi="Segoe UI"/>
          <w:color w:val="1E293B"/>
          <w:sz w:val="20"/>
        </w:rPr>
        <w:t>Pengunjung website dapat memilih cabang sekolah melalui pemilih cabang di bilah navigasi, atau secara otomatis diarahkan melalui subdomain resmi sekolah.</w:t>
      </w:r>
    </w:p>
    <w:p>
      <w:pPr>
        <w:keepNext/>
        <w:spacing w:before="280" w:after="80"/>
      </w:pPr>
      <w:r>
        <w:rPr>
          <w:rFonts w:ascii="Segoe UI" w:hAnsi="Segoe UI"/>
          <w:b/>
          <w:color w:val="0F766E"/>
          <w:sz w:val="26"/>
        </w:rPr>
        <w:t>1.3 Matriks Peran Pengguna &amp; Hak Akses (Role Matrix)</w:t>
      </w:r>
    </w:p>
    <w:p>
      <w:pPr>
        <w:spacing w:before="0" w:after="100" w:line="276" w:lineRule="auto"/>
      </w:pPr>
      <w:r>
        <w:rPr>
          <w:rFonts w:ascii="Segoe UI" w:hAnsi="Segoe UI"/>
          <w:i w:val="0"/>
          <w:color w:val="1E293B"/>
          <w:sz w:val="20"/>
        </w:rPr>
        <w:t>Keamanan dan pembagian tugas dalam sistem Smart Kids diatur melalui 5 (lima) peran pengguna utama dengan wewenang sebagai berikut:</w:t>
      </w:r>
    </w:p>
    <w:tbl>
      <w:tblPr>
        <w:tblW w:type="auto" w:w="0"/>
        <w:jc w:val="center"/>
        <w:tblLayout w:type="fixed"/>
        <w:tblLook w:firstColumn="1" w:firstRow="1" w:lastColumn="0" w:lastRow="0" w:noHBand="0" w:noVBand="1" w:val="04A0"/>
      </w:tblPr>
      <w:tblGrid>
        <w:gridCol w:w="3010"/>
        <w:gridCol w:w="3010"/>
        <w:gridCol w:w="3010"/>
      </w:tblGrid>
      <w:tr>
        <w:tc>
          <w:tcPr>
            <w:tcW w:type="dxa" w:w="2160"/>
            <w:shd w:fill="065F46"/>
            <w:tcMar>
              <w:top w:w="120" w:type="dxa"/>
              <w:bottom w:w="120" w:type="dxa"/>
              <w:left w:w="140" w:type="dxa"/>
              <w:right w:w="140" w:type="dxa"/>
            </w:tcMar>
            <w:tcBorders>
              <w:top w:val="single" w:sz="8" w:space="0" w:color="047857"/>
              <w:left w:val="none" w:sz="8" w:space="0" w:color="047857"/>
              <w:bottom w:val="single" w:sz="8" w:space="0" w:color="047857"/>
              <w:right w:val="none" w:sz="8" w:space="0" w:color="047857"/>
            </w:tcBorders>
          </w:tcPr>
          <w:p>
            <w:pPr>
              <w:spacing w:after="0"/>
            </w:pPr>
            <w:r>
              <w:rPr>
                <w:rFonts w:ascii="Segoe UI" w:hAnsi="Segoe UI"/>
                <w:b/>
                <w:color w:val="FFFFFF"/>
                <w:sz w:val="19"/>
              </w:rPr>
              <w:t>Peran Pengguna (Role)</w:t>
            </w:r>
          </w:p>
        </w:tc>
        <w:tc>
          <w:tcPr>
            <w:tcW w:type="dxa" w:w="1872"/>
            <w:shd w:fill="065F46"/>
            <w:tcMar>
              <w:top w:w="120" w:type="dxa"/>
              <w:bottom w:w="120" w:type="dxa"/>
              <w:left w:w="140" w:type="dxa"/>
              <w:right w:w="140" w:type="dxa"/>
            </w:tcMar>
            <w:tcBorders>
              <w:top w:val="single" w:sz="8" w:space="0" w:color="047857"/>
              <w:left w:val="none" w:sz="8" w:space="0" w:color="047857"/>
              <w:bottom w:val="single" w:sz="8" w:space="0" w:color="047857"/>
              <w:right w:val="none" w:sz="8" w:space="0" w:color="047857"/>
            </w:tcBorders>
          </w:tcPr>
          <w:p>
            <w:pPr>
              <w:spacing w:after="0"/>
            </w:pPr>
            <w:r>
              <w:rPr>
                <w:rFonts w:ascii="Segoe UI" w:hAnsi="Segoe UI"/>
                <w:b/>
                <w:color w:val="FFFFFF"/>
                <w:sz w:val="19"/>
              </w:rPr>
              <w:t>Cakupan Akses</w:t>
            </w:r>
          </w:p>
        </w:tc>
        <w:tc>
          <w:tcPr>
            <w:tcW w:type="dxa" w:w="4997"/>
            <w:shd w:fill="065F46"/>
            <w:tcMar>
              <w:top w:w="120" w:type="dxa"/>
              <w:bottom w:w="120" w:type="dxa"/>
              <w:left w:w="140" w:type="dxa"/>
              <w:right w:w="140" w:type="dxa"/>
            </w:tcMar>
            <w:tcBorders>
              <w:top w:val="single" w:sz="8" w:space="0" w:color="047857"/>
              <w:left w:val="none" w:sz="8" w:space="0" w:color="047857"/>
              <w:bottom w:val="single" w:sz="8" w:space="0" w:color="047857"/>
              <w:right w:val="none" w:sz="8" w:space="0" w:color="047857"/>
            </w:tcBorders>
          </w:tcPr>
          <w:p>
            <w:pPr>
              <w:spacing w:after="0"/>
            </w:pPr>
            <w:r>
              <w:rPr>
                <w:rFonts w:ascii="Segoe UI" w:hAnsi="Segoe UI"/>
                <w:b/>
                <w:color w:val="FFFFFF"/>
                <w:sz w:val="19"/>
              </w:rPr>
              <w:t>Wewenang &amp; Deskripsi Tanggung Jawab</w:t>
            </w:r>
          </w:p>
        </w:tc>
      </w:tr>
      <w:tr>
        <w:tc>
          <w:tcPr>
            <w:tcW w:type="dxa" w:w="2160"/>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Super Admin (Yayasan)</w:t>
            </w:r>
          </w:p>
        </w:tc>
        <w:tc>
          <w:tcPr>
            <w:tcW w:type="dxa" w:w="1872"/>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Semua Cabang</w:t>
            </w:r>
          </w:p>
        </w:tc>
        <w:tc>
          <w:tcPr>
            <w:tcW w:type="dxa" w:w="4997"/>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Hak akses penuh ke seluruh modul sistem, kelola cabang sekolah, kelola akun pengguna admin, pemantauan seluruh data akademik &amp; keuangan yayasan.</w:t>
            </w:r>
          </w:p>
        </w:tc>
      </w:tr>
      <w:tr>
        <w:tc>
          <w:tcPr>
            <w:tcW w:type="dxa" w:w="2160"/>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Admin Cabang (Sekolah)</w:t>
            </w:r>
          </w:p>
        </w:tc>
        <w:tc>
          <w:tcPr>
            <w:tcW w:type="dxa" w:w="1872"/>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1 Cabang Tertentu</w:t>
            </w:r>
          </w:p>
        </w:tc>
        <w:tc>
          <w:tcPr>
            <w:tcW w:type="dxa" w:w="4997"/>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Kelola PPDB cabang, master kelas &amp; plotting siswa, data guru &amp; presensi guru, presensi siswa, jadwal KBM, verifikasi SPP cabang, rekening &amp; profil web cabang.</w:t>
            </w:r>
          </w:p>
        </w:tc>
      </w:tr>
      <w:tr>
        <w:tc>
          <w:tcPr>
            <w:tcW w:type="dxa" w:w="2160"/>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Guru / Tenaga Pendidik</w:t>
            </w:r>
          </w:p>
        </w:tc>
        <w:tc>
          <w:tcPr>
            <w:tcW w:type="dxa" w:w="1872"/>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Kelas Binaan / PIC</w:t>
            </w:r>
          </w:p>
        </w:tc>
        <w:tc>
          <w:tcPr>
            <w:tcW w:type="dxa" w:w="4997"/>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Presensi harian siswa kelas binaan, input nilai perkembangan anak, cek jadwal KBM, absensi mengajar mandiri, pengajuan cuti, serta kelola murid bimbingan Les SD bagi PIC.</w:t>
            </w:r>
          </w:p>
        </w:tc>
      </w:tr>
      <w:tr>
        <w:tc>
          <w:tcPr>
            <w:tcW w:type="dxa" w:w="2160"/>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Orang Tua / Wali Murid</w:t>
            </w:r>
          </w:p>
        </w:tc>
        <w:tc>
          <w:tcPr>
            <w:tcW w:type="dxa" w:w="1872"/>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Data Ananda Sendiri</w:t>
            </w:r>
          </w:p>
        </w:tc>
        <w:tc>
          <w:tcPr>
            <w:tcW w:type="dxa" w:w="4997"/>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Melihat profil ananda, pantau nilai &amp; catatan guru, pantau presensi kehadiran anak, bayar tagihan SPP online (upload bukti/QRIS), unduh kwitansi, pendaftaran Les SD.</w:t>
            </w:r>
          </w:p>
        </w:tc>
      </w:tr>
      <w:tr>
        <w:tc>
          <w:tcPr>
            <w:tcW w:type="dxa" w:w="2160"/>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Pengunjung Publik</w:t>
            </w:r>
          </w:p>
        </w:tc>
        <w:tc>
          <w:tcPr>
            <w:tcW w:type="dxa" w:w="1872"/>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Landing Page</w:t>
            </w:r>
          </w:p>
        </w:tc>
        <w:tc>
          <w:tcPr>
            <w:tcW w:type="dxa" w:w="4997"/>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Melihat profil sekolah, fasilitas, video profil, galeri, testimoni, mengisi formulir pendaftaran PPDB online, mengisi formulir pendaftaran Les SD online.</w:t>
            </w:r>
          </w:p>
        </w:tc>
      </w:tr>
    </w:tbl>
    <w:p>
      <w:pPr>
        <w:spacing w:before="80" w:after="0"/>
      </w:pPr>
    </w:p>
    <w:p>
      <w:pPr>
        <w:keepNext/>
        <w:spacing w:before="280" w:after="80"/>
      </w:pPr>
      <w:r>
        <w:rPr>
          <w:rFonts w:ascii="Segoe UI" w:hAnsi="Segoe UI"/>
          <w:b/>
          <w:color w:val="0F766E"/>
          <w:sz w:val="26"/>
        </w:rPr>
        <w:t>1.4 Kebutuhan Perangkat &amp; Kompatibilitas Browser</w:t>
      </w:r>
    </w:p>
    <w:p>
      <w:pPr>
        <w:spacing w:before="0" w:after="100" w:line="276" w:lineRule="auto"/>
      </w:pPr>
      <w:r>
        <w:rPr>
          <w:rFonts w:ascii="Segoe UI" w:hAnsi="Segoe UI"/>
          <w:i w:val="0"/>
          <w:color w:val="1E293B"/>
          <w:sz w:val="20"/>
        </w:rPr>
        <w:t>Aplikasi web Smart Kids dibangun dengan teknologi Next.js terkini yang responsif di berbagai resolusi layar, baik komputer desktop, laptop, tablet, hingga smartphone Android dan iOS.</w:t>
      </w:r>
    </w:p>
    <w:p>
      <w:pPr>
        <w:pStyle w:val="ListBullet"/>
        <w:spacing w:before="0" w:after="60" w:line="276" w:lineRule="auto"/>
      </w:pPr>
      <w:r>
        <w:rPr>
          <w:rFonts w:ascii="Segoe UI" w:hAnsi="Segoe UI"/>
          <w:b/>
          <w:color w:val="1E293B"/>
          <w:sz w:val="20"/>
        </w:rPr>
        <w:t xml:space="preserve">Peramban Web: </w:t>
      </w:r>
      <w:r>
        <w:rPr>
          <w:rFonts w:ascii="Segoe UI" w:hAnsi="Segoe UI"/>
          <w:color w:val="1E293B"/>
          <w:sz w:val="20"/>
        </w:rPr>
        <w:t>Browser yang Didukung: Google Chrome (versi 100+), Mozilla Firefox (versi 100+), Microsoft Edge (versi 100+), dan Apple Safari (versi 15+).</w:t>
      </w:r>
    </w:p>
    <w:p>
      <w:pPr>
        <w:pStyle w:val="ListBullet"/>
        <w:spacing w:before="0" w:after="60" w:line="276" w:lineRule="auto"/>
      </w:pPr>
      <w:r>
        <w:rPr>
          <w:rFonts w:ascii="Segoe UI" w:hAnsi="Segoe UI"/>
          <w:b/>
          <w:color w:val="1E293B"/>
          <w:sz w:val="20"/>
        </w:rPr>
        <w:t xml:space="preserve">Konektivitas: </w:t>
      </w:r>
      <w:r>
        <w:rPr>
          <w:rFonts w:ascii="Segoe UI" w:hAnsi="Segoe UI"/>
          <w:color w:val="1E293B"/>
          <w:sz w:val="20"/>
        </w:rPr>
        <w:t>Koneksi Internet: Minimal 1 Mbps untuk akses umum; disarankan minimal 5 Mbps untuk fitur pemindaian kamera QR Code dan unggah dokumen berkas.</w:t>
      </w:r>
    </w:p>
    <w:p>
      <w:pPr>
        <w:pStyle w:val="ListBullet"/>
        <w:spacing w:before="0" w:after="60" w:line="276" w:lineRule="auto"/>
      </w:pPr>
      <w:r>
        <w:rPr>
          <w:rFonts w:ascii="Segoe UI" w:hAnsi="Segoe UI"/>
          <w:b/>
          <w:color w:val="1E293B"/>
          <w:sz w:val="20"/>
        </w:rPr>
        <w:t xml:space="preserve">Perangkat Kamera: </w:t>
      </w:r>
      <w:r>
        <w:rPr>
          <w:rFonts w:ascii="Segoe UI" w:hAnsi="Segoe UI"/>
          <w:color w:val="1E293B"/>
          <w:sz w:val="20"/>
        </w:rPr>
        <w:t>Perangkat Keras Tambahan: Kamera webcam pada laptop atau kamera smartphone yang berfungsi normal untuk pemindaian kartu QR Code presensi siswa.</w:t>
      </w:r>
    </w:p>
    <w:p>
      <w:pPr>
        <w:keepNext/>
        <w:spacing w:before="280" w:after="80"/>
      </w:pPr>
      <w:r>
        <w:rPr>
          <w:rFonts w:ascii="Segoe UI" w:hAnsi="Segoe UI"/>
          <w:b/>
          <w:color w:val="0F766E"/>
          <w:sz w:val="26"/>
        </w:rPr>
        <w:t>1.5 Aturan Penyimpanan &amp; Batas Unggah Berkas</w:t>
      </w:r>
    </w:p>
    <w:p>
      <w:pPr>
        <w:spacing w:before="0" w:after="100" w:line="276" w:lineRule="auto"/>
      </w:pPr>
      <w:r>
        <w:rPr>
          <w:rFonts w:ascii="Segoe UI" w:hAnsi="Segoe UI"/>
          <w:i w:val="0"/>
          <w:color w:val="1E293B"/>
          <w:sz w:val="20"/>
        </w:rPr>
        <w:t>Seluruh berkas dokumen pendaftaran PPDB, pas foto, slip bukti transfer SPP, dan lampiran surat dokter disimpan pada struktur direktori penyimpanan aman berbasis kategori tanggal unggahan.</w:t>
      </w:r>
    </w:p>
    <w:tbl>
      <w:tblPr>
        <w:tblW w:type="auto" w:w="0"/>
        <w:jc w:val="center"/>
        <w:tblLayout w:type="fixed"/>
        <w:tblLook w:firstColumn="1" w:firstRow="1" w:lastColumn="0" w:lastRow="0" w:noHBand="0" w:noVBand="1" w:val="04A0"/>
      </w:tblPr>
      <w:tblGrid>
        <w:gridCol w:w="9029"/>
      </w:tblGrid>
      <w:tr>
        <w:tc>
          <w:tcPr>
            <w:tcW w:type="dxa" w:w="9029"/>
            <w:shd w:fill="FFFBEB"/>
            <w:tcMar>
              <w:top w:w="140" w:type="dxa"/>
              <w:bottom w:w="140" w:type="dxa"/>
              <w:left w:w="180" w:type="dxa"/>
              <w:right w:w="180" w:type="dxa"/>
            </w:tcMar>
            <w:tcBorders>
              <w:top w:val="none" w:sz="24" w:space="0" w:color="D97706"/>
              <w:left w:val="single" w:sz="24" w:space="0" w:color="D97706"/>
              <w:bottom w:val="none" w:sz="24" w:space="0" w:color="D97706"/>
              <w:right w:val="none" w:sz="24" w:space="0" w:color="D97706"/>
            </w:tcBorders>
          </w:tcPr>
          <w:p>
            <w:pPr>
              <w:spacing w:after="60"/>
            </w:pPr>
            <w:r>
              <w:rPr>
                <w:rFonts w:ascii="Segoe UI" w:hAnsi="Segoe UI"/>
                <w:b/>
                <w:color w:val="B45309"/>
                <w:sz w:val="20"/>
              </w:rPr>
              <w:t>⚠️ KETENTUAN UPLOAD DOKUMEN &amp; UKURAN BERKAS</w:t>
            </w:r>
          </w:p>
          <w:p>
            <w:pPr>
              <w:spacing w:after="0" w:line="276" w:lineRule="auto"/>
            </w:pPr>
            <w:r>
              <w:rPr>
                <w:rFonts w:ascii="Segoe UI" w:hAnsi="Segoe UI"/>
                <w:color w:val="1E293B"/>
                <w:sz w:val="19"/>
              </w:rPr>
              <w:t>Batas ukuran berkas yang diperbolehkan untuk diunggah oleh sistem adalah MAKSIMAL 1 MB per berkas. Format file yang didukung mencakup gambar (JPG, JPEG, PNG, WEBP) serta dokumen PDF untuk Kartu Keluarga dan Akta Kelahiran. Sistem akan menolak secara otomatis apabila file melebihi kapasitas 1 MB demi menjaga performa server.</w:t>
            </w:r>
          </w:p>
        </w:tc>
      </w:tr>
    </w:tbl>
    <w:p>
      <w:pPr>
        <w:spacing w:before="80" w:after="0"/>
      </w:pPr>
    </w:p>
    <w:p>
      <w:r>
        <w:br w:type="page"/>
      </w:r>
    </w:p>
    <w:p>
      <w:pPr>
        <w:keepNext/>
        <w:spacing w:before="400" w:after="160"/>
      </w:pPr>
      <w:r>
        <w:rPr>
          <w:rFonts w:ascii="Segoe UI" w:hAnsi="Segoe UI"/>
          <w:b/>
          <w:color w:val="065F46"/>
          <w:sz w:val="32"/>
        </w:rPr>
        <w:t>BAB 2: PORTAL PUBLIK &amp; PENDAFTARAN ONLINE</w:t>
      </w:r>
    </w:p>
    <w:tbl>
      <w:tblPr>
        <w:tblW w:type="auto" w:w="0"/>
        <w:jc w:val="left"/>
        <w:tblLook w:firstColumn="1" w:firstRow="1" w:lastColumn="0" w:lastRow="0" w:noHBand="0" w:noVBand="1" w:val="04A0"/>
      </w:tblPr>
      <w:tblGrid>
        <w:gridCol w:w="9029"/>
      </w:tblGrid>
      <w:tr>
        <w:tc>
          <w:tcPr>
            <w:tcW w:type="dxa" w:w="9029"/>
            <w:shd w:fill="059669"/>
            <w:tcMar>
              <w:top w:w="10" w:type="dxa"/>
              <w:bottom w:w="10" w:type="dxa"/>
              <w:left w:w="0" w:type="dxa"/>
              <w:right w:w="0" w:type="dxa"/>
            </w:tcMar>
            <w:tcBorders>
              <w:top w:val="none" w:sz="8" w:space="0" w:color="CBD5E1"/>
              <w:left w:val="none" w:sz="8" w:space="0" w:color="CBD5E1"/>
              <w:bottom w:val="none" w:sz="8" w:space="0" w:color="CBD5E1"/>
              <w:right w:val="none" w:sz="8" w:space="0" w:color="CBD5E1"/>
            </w:tcBorders>
          </w:tcPr>
          <w:p>
            <w:pPr>
              <w:spacing w:after="0"/>
            </w:pPr>
          </w:p>
        </w:tc>
      </w:tr>
    </w:tbl>
    <w:p>
      <w:pPr>
        <w:spacing w:before="80" w:after="0"/>
      </w:pPr>
    </w:p>
    <w:p>
      <w:pPr>
        <w:spacing w:before="0" w:after="100" w:line="276" w:lineRule="auto"/>
      </w:pPr>
      <w:r>
        <w:rPr>
          <w:rFonts w:ascii="Segoe UI" w:hAnsi="Segoe UI"/>
          <w:i w:val="0"/>
          <w:color w:val="1E293B"/>
          <w:sz w:val="20"/>
        </w:rPr>
        <w:t>Portal publik merupakan gerbang informasi digital bagi masyarakat umum, orang tua calon siswa, maupun pihak sponsor. Halaman ini dirancang menarik, interaktif, serta menyajikan informasi program pendidikan secara transparan.</w:t>
      </w:r>
    </w:p>
    <w:p>
      <w:pPr>
        <w:keepNext/>
        <w:spacing w:before="280" w:after="80"/>
      </w:pPr>
      <w:r>
        <w:rPr>
          <w:rFonts w:ascii="Segoe UI" w:hAnsi="Segoe UI"/>
          <w:b/>
          <w:color w:val="0F766E"/>
          <w:sz w:val="26"/>
        </w:rPr>
        <w:t>2.1 Mengakses Halaman Utama &amp; Memilih Cabang Sekolah</w:t>
      </w:r>
    </w:p>
    <w:p>
      <w:pPr>
        <w:spacing w:before="0" w:after="100" w:line="276" w:lineRule="auto"/>
      </w:pPr>
      <w:r>
        <w:rPr>
          <w:rFonts w:ascii="Segoe UI" w:hAnsi="Segoe UI"/>
          <w:i w:val="0"/>
          <w:color w:val="1E293B"/>
          <w:sz w:val="20"/>
        </w:rPr>
        <w:t>Pengguna dapat membuka peramban web dan memasukkan alamat domain resmi sekolah (contoh: https://smartkids.elevore.web.id). Pada bagian atas bilah navigasi (Navbar), terdapat tombol pemilih cabang (School Selector). Pengguna dapat berpindah antara Smart Kids Sadjati dan Smart Kids BCL. Saat cabang dipilih, seluruh konten program belajar, galeri foto, nomor telepon, dan lokasi sekolah akan otomatis disesuaikan dengan cabang yang dipilih.</w:t>
      </w:r>
    </w:p>
    <w:tbl>
      <w:tblPr>
        <w:tblW w:type="auto" w:w="0"/>
        <w:jc w:val="center"/>
        <w:tblLayout w:type="fixed"/>
        <w:tblLook w:firstColumn="1" w:firstRow="1" w:lastColumn="0" w:lastRow="0" w:noHBand="0" w:noVBand="1" w:val="04A0"/>
      </w:tblPr>
      <w:tblGrid>
        <w:gridCol w:w="9029"/>
      </w:tblGrid>
      <w:tr>
        <w:tc>
          <w:tcPr>
            <w:tcW w:type="dxa" w:w="9029"/>
            <w:shd w:fill="F8FAFC"/>
            <w:tcMar>
              <w:top w:w="160" w:type="dxa"/>
              <w:bottom w:w="160" w:type="dxa"/>
              <w:left w:w="200" w:type="dxa"/>
              <w:right w:w="200" w:type="dxa"/>
            </w:tcMar>
            <w:tcBorders>
              <w:top w:val="dashed" w:sz="12" w:space="0" w:color="059669"/>
              <w:left w:val="dashed" w:sz="12" w:space="0" w:color="059669"/>
              <w:bottom w:val="dashed" w:sz="12" w:space="0" w:color="059669"/>
              <w:right w:val="dashed" w:sz="12" w:space="0" w:color="059669"/>
            </w:tcBorders>
          </w:tcPr>
          <w:p>
            <w:pPr>
              <w:spacing w:after="80"/>
            </w:pPr>
            <w:r>
              <w:rPr>
                <w:rFonts w:ascii="Segoe UI" w:hAnsi="Segoe UI"/>
                <w:b/>
                <w:color w:val="065F46"/>
                <w:sz w:val="21"/>
              </w:rPr>
              <w:t>🖼️ [TEMPAT GAMBAR 01: Halaman Beranda Utama Website Publik Smart Kids]</w:t>
            </w:r>
          </w:p>
          <w:p>
            <w:pPr>
              <w:spacing w:after="40"/>
            </w:pPr>
            <w:r>
              <w:rPr>
                <w:rFonts w:ascii="Segoe UI" w:hAnsi="Segoe UI"/>
                <w:b/>
                <w:color w:val="0F766E"/>
                <w:sz w:val="18"/>
              </w:rPr>
              <w:t xml:space="preserve">📍 Lokasi Halaman / Rute: </w:t>
            </w:r>
            <w:r>
              <w:rPr>
                <w:rFonts w:ascii="Consolas" w:hAnsi="Consolas"/>
                <w:color w:val="1E293B"/>
                <w:sz w:val="18"/>
              </w:rPr>
              <w:t>/ (Root Homepage)</w:t>
            </w:r>
          </w:p>
          <w:p>
            <w:pPr>
              <w:spacing w:after="40"/>
            </w:pPr>
            <w:r>
              <w:rPr>
                <w:rFonts w:ascii="Segoe UI" w:hAnsi="Segoe UI"/>
                <w:b/>
                <w:color w:val="1E293B"/>
                <w:sz w:val="18"/>
              </w:rPr>
              <w:t xml:space="preserve">📝 Deskripsi Tampilan: </w:t>
            </w:r>
            <w:r>
              <w:rPr>
                <w:rFonts w:ascii="Segoe UI" w:hAnsi="Segoe UI"/>
                <w:color w:val="1E293B"/>
                <w:sz w:val="18"/>
              </w:rPr>
              <w:t>Tampilan landing page utama menampilkan logo Smart Kids, tombol navigasi, lencana pendaftaran PPDB dibuka, judul hero, dan maskot sekolah.</w:t>
            </w:r>
          </w:p>
          <w:p>
            <w:pPr>
              <w:spacing w:after="160"/>
            </w:pPr>
            <w:r>
              <w:rPr>
                <w:rFonts w:ascii="Segoe UI" w:hAnsi="Segoe UI"/>
                <w:b/>
                <w:color w:val="047857"/>
                <w:sz w:val="17"/>
              </w:rPr>
              <w:t xml:space="preserve">💡 Panduan Pengambilan Screenshot: </w:t>
            </w:r>
            <w:r>
              <w:rPr>
                <w:rFonts w:ascii="Segoe UI" w:hAnsi="Segoe UI"/>
                <w:i/>
                <w:color w:val="047857"/>
                <w:sz w:val="17"/>
              </w:rPr>
              <w:t>Buka halaman utama website pada komputer/laptop, pastikan bilah navigasi dan hero section terlihat lengkap dengan pencahayaan jelas.</w:t>
            </w:r>
          </w:p>
          <w:p>
            <w:pPr>
              <w:spacing w:before="120" w:after="40"/>
              <w:jc w:val="center"/>
            </w:pPr>
            <w:r>
              <w:rPr>
                <w:rFonts w:ascii="Segoe UI" w:hAnsi="Segoe UI"/>
                <w:b/>
                <w:color w:val="94A3B8"/>
                <w:sz w:val="17"/>
              </w:rPr>
              <w:t>▼ SILAKAN TEMPELKAN TANGKAPAN LAYAR (SCREENSHOT) DI BAWAH INI ATAU GANTIKAN KOTAK INI DENGAN GAMBAR ▼</w:t>
            </w:r>
          </w:p>
        </w:tc>
      </w:tr>
    </w:tbl>
    <w:p>
      <w:pPr>
        <w:spacing w:before="120" w:after="0"/>
      </w:pPr>
    </w:p>
    <w:tbl>
      <w:tblPr>
        <w:tblW w:type="auto" w:w="0"/>
        <w:jc w:val="center"/>
        <w:tblLayout w:type="fixed"/>
        <w:tblLook w:firstColumn="1" w:firstRow="1" w:lastColumn="0" w:lastRow="0" w:noHBand="0" w:noVBand="1" w:val="04A0"/>
      </w:tblPr>
      <w:tblGrid>
        <w:gridCol w:w="9029"/>
      </w:tblGrid>
      <w:tr>
        <w:tc>
          <w:tcPr>
            <w:tcW w:type="dxa" w:w="9029"/>
            <w:shd w:fill="F8FAFC"/>
            <w:tcMar>
              <w:top w:w="160" w:type="dxa"/>
              <w:bottom w:w="160" w:type="dxa"/>
              <w:left w:w="200" w:type="dxa"/>
              <w:right w:w="200" w:type="dxa"/>
            </w:tcMar>
            <w:tcBorders>
              <w:top w:val="dashed" w:sz="12" w:space="0" w:color="059669"/>
              <w:left w:val="dashed" w:sz="12" w:space="0" w:color="059669"/>
              <w:bottom w:val="dashed" w:sz="12" w:space="0" w:color="059669"/>
              <w:right w:val="dashed" w:sz="12" w:space="0" w:color="059669"/>
            </w:tcBorders>
          </w:tcPr>
          <w:p>
            <w:pPr>
              <w:spacing w:after="80"/>
            </w:pPr>
            <w:r>
              <w:rPr>
                <w:rFonts w:ascii="Segoe UI" w:hAnsi="Segoe UI"/>
                <w:b/>
                <w:color w:val="065F46"/>
                <w:sz w:val="21"/>
              </w:rPr>
              <w:t>🖼️ [TEMPAT GAMBAR 02: Dropdown Pemilih Cabang Sekolah pada Navbar]</w:t>
            </w:r>
          </w:p>
          <w:p>
            <w:pPr>
              <w:spacing w:after="40"/>
            </w:pPr>
            <w:r>
              <w:rPr>
                <w:rFonts w:ascii="Segoe UI" w:hAnsi="Segoe UI"/>
                <w:b/>
                <w:color w:val="0F766E"/>
                <w:sz w:val="18"/>
              </w:rPr>
              <w:t xml:space="preserve">📍 Lokasi Halaman / Rute: </w:t>
            </w:r>
            <w:r>
              <w:rPr>
                <w:rFonts w:ascii="Consolas" w:hAnsi="Consolas"/>
                <w:color w:val="1E293B"/>
                <w:sz w:val="18"/>
              </w:rPr>
              <w:t>/ (Root Homepage - Navbar)</w:t>
            </w:r>
          </w:p>
          <w:p>
            <w:pPr>
              <w:spacing w:after="40"/>
            </w:pPr>
            <w:r>
              <w:rPr>
                <w:rFonts w:ascii="Segoe UI" w:hAnsi="Segoe UI"/>
                <w:b/>
                <w:color w:val="1E293B"/>
                <w:sz w:val="18"/>
              </w:rPr>
              <w:t xml:space="preserve">📝 Deskripsi Tampilan: </w:t>
            </w:r>
            <w:r>
              <w:rPr>
                <w:rFonts w:ascii="Segoe UI" w:hAnsi="Segoe UI"/>
                <w:color w:val="1E293B"/>
                <w:sz w:val="18"/>
              </w:rPr>
              <w:t>Tampilan dropdown pemilih cabang (Smart Kids Sadjati dan Smart Kids BCL) pada bilah navigasi bagian atas.</w:t>
            </w:r>
          </w:p>
          <w:p>
            <w:pPr>
              <w:spacing w:after="160"/>
            </w:pPr>
            <w:r>
              <w:rPr>
                <w:rFonts w:ascii="Segoe UI" w:hAnsi="Segoe UI"/>
                <w:b/>
                <w:color w:val="047857"/>
                <w:sz w:val="17"/>
              </w:rPr>
              <w:t xml:space="preserve">💡 Panduan Pengambilan Screenshot: </w:t>
            </w:r>
            <w:r>
              <w:rPr>
                <w:rFonts w:ascii="Segoe UI" w:hAnsi="Segoe UI"/>
                <w:i/>
                <w:color w:val="047857"/>
                <w:sz w:val="17"/>
              </w:rPr>
              <w:t>Klik tombol pemilih cabang di header hingga menu pilihan cabang muncul, lalu ambil screenshot area navbar.</w:t>
            </w:r>
          </w:p>
          <w:p>
            <w:pPr>
              <w:spacing w:before="120" w:after="40"/>
              <w:jc w:val="center"/>
            </w:pPr>
            <w:r>
              <w:rPr>
                <w:rFonts w:ascii="Segoe UI" w:hAnsi="Segoe UI"/>
                <w:b/>
                <w:color w:val="94A3B8"/>
                <w:sz w:val="17"/>
              </w:rPr>
              <w:t>▼ SILAKAN TEMPELKAN TANGKAPAN LAYAR (SCREENSHOT) DI BAWAH INI ATAU GANTIKAN KOTAK INI DENGAN GAMBAR ▼</w:t>
            </w:r>
          </w:p>
        </w:tc>
      </w:tr>
    </w:tbl>
    <w:p>
      <w:pPr>
        <w:spacing w:before="120" w:after="0"/>
      </w:pPr>
    </w:p>
    <w:p>
      <w:pPr>
        <w:keepNext/>
        <w:spacing w:before="280" w:after="80"/>
      </w:pPr>
      <w:r>
        <w:rPr>
          <w:rFonts w:ascii="Segoe UI" w:hAnsi="Segoe UI"/>
          <w:b/>
          <w:color w:val="0F766E"/>
          <w:sz w:val="26"/>
        </w:rPr>
        <w:t>2.2 Eksplorasi Program Belajar, Galeri &amp; Video Profil</w:t>
      </w:r>
    </w:p>
    <w:p>
      <w:pPr>
        <w:spacing w:before="0" w:after="100" w:line="276" w:lineRule="auto"/>
      </w:pPr>
      <w:r>
        <w:rPr>
          <w:rFonts w:ascii="Segoe UI" w:hAnsi="Segoe UI"/>
          <w:i w:val="0"/>
          <w:color w:val="1E293B"/>
          <w:sz w:val="20"/>
        </w:rPr>
        <w:t>Halaman depan menyajikan beragam komponen interaktif untuk mengenal ekosistem sekolah lebih dalam:</w:t>
      </w:r>
    </w:p>
    <w:p>
      <w:pPr>
        <w:pStyle w:val="ListBullet"/>
        <w:spacing w:before="0" w:after="60" w:line="276" w:lineRule="auto"/>
      </w:pPr>
      <w:r>
        <w:rPr>
          <w:rFonts w:ascii="Segoe UI" w:hAnsi="Segoe UI"/>
          <w:b/>
          <w:color w:val="1E293B"/>
          <w:sz w:val="20"/>
        </w:rPr>
        <w:t xml:space="preserve">Daftar Program: </w:t>
      </w:r>
      <w:r>
        <w:rPr>
          <w:rFonts w:ascii="Segoe UI" w:hAnsi="Segoe UI"/>
          <w:color w:val="1E293B"/>
          <w:sz w:val="20"/>
        </w:rPr>
        <w:t>Program Belajar: Kartu program yang menampilkan jenjang usia (3-8 tahun), fasilitas belajar sentra, dan estimasi biaya SPP bulanan.</w:t>
      </w:r>
    </w:p>
    <w:p>
      <w:pPr>
        <w:pStyle w:val="ListBullet"/>
        <w:spacing w:before="0" w:after="60" w:line="276" w:lineRule="auto"/>
      </w:pPr>
      <w:r>
        <w:rPr>
          <w:rFonts w:ascii="Segoe UI" w:hAnsi="Segoe UI"/>
          <w:b/>
          <w:color w:val="1E293B"/>
          <w:sz w:val="20"/>
        </w:rPr>
        <w:t xml:space="preserve">Video Edukasi: </w:t>
      </w:r>
      <w:r>
        <w:rPr>
          <w:rFonts w:ascii="Segoe UI" w:hAnsi="Segoe UI"/>
          <w:color w:val="1E293B"/>
          <w:sz w:val="20"/>
        </w:rPr>
        <w:t>Video Profil Interaktif: Tautan video YouTube resmi sekolah yang dapat diputar langsung di halaman tanpa harus beralih aplikasi.</w:t>
      </w:r>
    </w:p>
    <w:p>
      <w:pPr>
        <w:pStyle w:val="ListBullet"/>
        <w:spacing w:before="0" w:after="60" w:line="276" w:lineRule="auto"/>
      </w:pPr>
      <w:r>
        <w:rPr>
          <w:rFonts w:ascii="Segoe UI" w:hAnsi="Segoe UI"/>
          <w:b/>
          <w:color w:val="1E293B"/>
          <w:sz w:val="20"/>
        </w:rPr>
        <w:t xml:space="preserve">Galeri Fasilitas: </w:t>
      </w:r>
      <w:r>
        <w:rPr>
          <w:rFonts w:ascii="Segoe UI" w:hAnsi="Segoe UI"/>
          <w:color w:val="1E293B"/>
          <w:sz w:val="20"/>
        </w:rPr>
        <w:t>Galeri Dokumentasi: Foto kegiatan harian siswa, sarana bermain, kegiatan luar ruangan (outing), dan pentas seni.</w:t>
      </w:r>
    </w:p>
    <w:p>
      <w:pPr>
        <w:pStyle w:val="ListBullet"/>
        <w:spacing w:before="0" w:after="60" w:line="276" w:lineRule="auto"/>
      </w:pPr>
      <w:r>
        <w:rPr>
          <w:rFonts w:ascii="Segoe UI" w:hAnsi="Segoe UI"/>
          <w:b/>
          <w:color w:val="1E293B"/>
          <w:sz w:val="20"/>
        </w:rPr>
        <w:t xml:space="preserve">Testimoni Orang Tua: </w:t>
      </w:r>
      <w:r>
        <w:rPr>
          <w:rFonts w:ascii="Segoe UI" w:hAnsi="Segoe UI"/>
          <w:color w:val="1E293B"/>
          <w:sz w:val="20"/>
        </w:rPr>
        <w:t>Ulasan &amp; Testimoni: Kutipan testimoni nyata dari para orang tua murid mengenai perkembangan putra-putrinya di Smart Kids.</w:t>
      </w:r>
    </w:p>
    <w:tbl>
      <w:tblPr>
        <w:tblW w:type="auto" w:w="0"/>
        <w:jc w:val="center"/>
        <w:tblLayout w:type="fixed"/>
        <w:tblLook w:firstColumn="1" w:firstRow="1" w:lastColumn="0" w:lastRow="0" w:noHBand="0" w:noVBand="1" w:val="04A0"/>
      </w:tblPr>
      <w:tblGrid>
        <w:gridCol w:w="9029"/>
      </w:tblGrid>
      <w:tr>
        <w:tc>
          <w:tcPr>
            <w:tcW w:type="dxa" w:w="9029"/>
            <w:shd w:fill="F8FAFC"/>
            <w:tcMar>
              <w:top w:w="160" w:type="dxa"/>
              <w:bottom w:w="160" w:type="dxa"/>
              <w:left w:w="200" w:type="dxa"/>
              <w:right w:w="200" w:type="dxa"/>
            </w:tcMar>
            <w:tcBorders>
              <w:top w:val="dashed" w:sz="12" w:space="0" w:color="059669"/>
              <w:left w:val="dashed" w:sz="12" w:space="0" w:color="059669"/>
              <w:bottom w:val="dashed" w:sz="12" w:space="0" w:color="059669"/>
              <w:right w:val="dashed" w:sz="12" w:space="0" w:color="059669"/>
            </w:tcBorders>
          </w:tcPr>
          <w:p>
            <w:pPr>
              <w:spacing w:after="80"/>
            </w:pPr>
            <w:r>
              <w:rPr>
                <w:rFonts w:ascii="Segoe UI" w:hAnsi="Segoe UI"/>
                <w:b/>
                <w:color w:val="065F46"/>
                <w:sz w:val="21"/>
              </w:rPr>
              <w:t>🖼️ [TEMPAT GAMBAR 03: Bagian Program Belajar TK &amp; Fitur Unggulan]</w:t>
            </w:r>
          </w:p>
          <w:p>
            <w:pPr>
              <w:spacing w:after="40"/>
            </w:pPr>
            <w:r>
              <w:rPr>
                <w:rFonts w:ascii="Segoe UI" w:hAnsi="Segoe UI"/>
                <w:b/>
                <w:color w:val="0F766E"/>
                <w:sz w:val="18"/>
              </w:rPr>
              <w:t xml:space="preserve">📍 Lokasi Halaman / Rute: </w:t>
            </w:r>
            <w:r>
              <w:rPr>
                <w:rFonts w:ascii="Consolas" w:hAnsi="Consolas"/>
                <w:color w:val="1E293B"/>
                <w:sz w:val="18"/>
              </w:rPr>
              <w:t>/ (Homepage - Section Program)</w:t>
            </w:r>
          </w:p>
          <w:p>
            <w:pPr>
              <w:spacing w:after="40"/>
            </w:pPr>
            <w:r>
              <w:rPr>
                <w:rFonts w:ascii="Segoe UI" w:hAnsi="Segoe UI"/>
                <w:b/>
                <w:color w:val="1E293B"/>
                <w:sz w:val="18"/>
              </w:rPr>
              <w:t xml:space="preserve">📝 Deskripsi Tampilan: </w:t>
            </w:r>
            <w:r>
              <w:rPr>
                <w:rFonts w:ascii="Segoe UI" w:hAnsi="Segoe UI"/>
                <w:color w:val="1E293B"/>
                <w:sz w:val="18"/>
              </w:rPr>
              <w:t>Tampilan bagian 'Program Belajar' yang menampilkan pilihan program Daycare, Playgroup, TK A, dan TK B beserta kartu fitur dan tarif SPP.</w:t>
            </w:r>
          </w:p>
          <w:p>
            <w:pPr>
              <w:spacing w:after="160"/>
            </w:pPr>
            <w:r>
              <w:rPr>
                <w:rFonts w:ascii="Segoe UI" w:hAnsi="Segoe UI"/>
                <w:b/>
                <w:color w:val="047857"/>
                <w:sz w:val="17"/>
              </w:rPr>
              <w:t xml:space="preserve">💡 Panduan Pengambilan Screenshot: </w:t>
            </w:r>
            <w:r>
              <w:rPr>
                <w:rFonts w:ascii="Segoe UI" w:hAnsi="Segoe UI"/>
                <w:i/>
                <w:color w:val="047857"/>
                <w:sz w:val="17"/>
              </w:rPr>
              <w:t>Gulir halaman ke bagian 'Program Pilihan', ambil screenshot yang memperlihatkan kartu program dengan tombol 'Daftar Sekarang'.</w:t>
            </w:r>
          </w:p>
          <w:p>
            <w:pPr>
              <w:spacing w:before="120" w:after="40"/>
              <w:jc w:val="center"/>
            </w:pPr>
            <w:r>
              <w:rPr>
                <w:rFonts w:ascii="Segoe UI" w:hAnsi="Segoe UI"/>
                <w:b/>
                <w:color w:val="94A3B8"/>
                <w:sz w:val="17"/>
              </w:rPr>
              <w:t>▼ SILAKAN TEMPELKAN TANGKAPAN LAYAR (SCREENSHOT) DI BAWAH INI ATAU GANTIKAN KOTAK INI DENGAN GAMBAR ▼</w:t>
            </w:r>
          </w:p>
        </w:tc>
      </w:tr>
    </w:tbl>
    <w:p>
      <w:pPr>
        <w:spacing w:before="120" w:after="0"/>
      </w:pPr>
    </w:p>
    <w:tbl>
      <w:tblPr>
        <w:tblW w:type="auto" w:w="0"/>
        <w:jc w:val="center"/>
        <w:tblLayout w:type="fixed"/>
        <w:tblLook w:firstColumn="1" w:firstRow="1" w:lastColumn="0" w:lastRow="0" w:noHBand="0" w:noVBand="1" w:val="04A0"/>
      </w:tblPr>
      <w:tblGrid>
        <w:gridCol w:w="9029"/>
      </w:tblGrid>
      <w:tr>
        <w:tc>
          <w:tcPr>
            <w:tcW w:type="dxa" w:w="9029"/>
            <w:shd w:fill="F8FAFC"/>
            <w:tcMar>
              <w:top w:w="160" w:type="dxa"/>
              <w:bottom w:w="160" w:type="dxa"/>
              <w:left w:w="200" w:type="dxa"/>
              <w:right w:w="200" w:type="dxa"/>
            </w:tcMar>
            <w:tcBorders>
              <w:top w:val="dashed" w:sz="12" w:space="0" w:color="059669"/>
              <w:left w:val="dashed" w:sz="12" w:space="0" w:color="059669"/>
              <w:bottom w:val="dashed" w:sz="12" w:space="0" w:color="059669"/>
              <w:right w:val="dashed" w:sz="12" w:space="0" w:color="059669"/>
            </w:tcBorders>
          </w:tcPr>
          <w:p>
            <w:pPr>
              <w:spacing w:after="80"/>
            </w:pPr>
            <w:r>
              <w:rPr>
                <w:rFonts w:ascii="Segoe UI" w:hAnsi="Segoe UI"/>
                <w:b/>
                <w:color w:val="065F46"/>
                <w:sz w:val="21"/>
              </w:rPr>
              <w:t>🖼️ [TEMPAT GAMBAR 04: Galeri Foto Kegiatan &amp; Fasilitas Sekolah]</w:t>
            </w:r>
          </w:p>
          <w:p>
            <w:pPr>
              <w:spacing w:after="40"/>
            </w:pPr>
            <w:r>
              <w:rPr>
                <w:rFonts w:ascii="Segoe UI" w:hAnsi="Segoe UI"/>
                <w:b/>
                <w:color w:val="0F766E"/>
                <w:sz w:val="18"/>
              </w:rPr>
              <w:t xml:space="preserve">📍 Lokasi Halaman / Rute: </w:t>
            </w:r>
            <w:r>
              <w:rPr>
                <w:rFonts w:ascii="Consolas" w:hAnsi="Consolas"/>
                <w:color w:val="1E293B"/>
                <w:sz w:val="18"/>
              </w:rPr>
              <w:t>/ (Homepage - Section Galeri)</w:t>
            </w:r>
          </w:p>
          <w:p>
            <w:pPr>
              <w:spacing w:after="40"/>
            </w:pPr>
            <w:r>
              <w:rPr>
                <w:rFonts w:ascii="Segoe UI" w:hAnsi="Segoe UI"/>
                <w:b/>
                <w:color w:val="1E293B"/>
                <w:sz w:val="18"/>
              </w:rPr>
              <w:t xml:space="preserve">📝 Deskripsi Tampilan: </w:t>
            </w:r>
            <w:r>
              <w:rPr>
                <w:rFonts w:ascii="Segoe UI" w:hAnsi="Segoe UI"/>
                <w:color w:val="1E293B"/>
                <w:sz w:val="18"/>
              </w:rPr>
              <w:t>Tampilan grid galeri foto kegiatan bermain dan belajar anak di Smart Kids.</w:t>
            </w:r>
          </w:p>
          <w:p>
            <w:pPr>
              <w:spacing w:after="160"/>
            </w:pPr>
            <w:r>
              <w:rPr>
                <w:rFonts w:ascii="Segoe UI" w:hAnsi="Segoe UI"/>
                <w:b/>
                <w:color w:val="047857"/>
                <w:sz w:val="17"/>
              </w:rPr>
              <w:t xml:space="preserve">💡 Panduan Pengambilan Screenshot: </w:t>
            </w:r>
            <w:r>
              <w:rPr>
                <w:rFonts w:ascii="Segoe UI" w:hAnsi="Segoe UI"/>
                <w:i/>
                <w:color w:val="047857"/>
                <w:sz w:val="17"/>
              </w:rPr>
              <w:t>Gulir halaman ke bagian galeri, ambil screenshot grid foto yang rapi.</w:t>
            </w:r>
          </w:p>
          <w:p>
            <w:pPr>
              <w:spacing w:before="120" w:after="40"/>
              <w:jc w:val="center"/>
            </w:pPr>
            <w:r>
              <w:rPr>
                <w:rFonts w:ascii="Segoe UI" w:hAnsi="Segoe UI"/>
                <w:b/>
                <w:color w:val="94A3B8"/>
                <w:sz w:val="17"/>
              </w:rPr>
              <w:t>▼ SILAKAN TEMPELKAN TANGKAPAN LAYAR (SCREENSHOT) DI BAWAH INI ATAU GANTIKAN KOTAK INI DENGAN GAMBAR ▼</w:t>
            </w:r>
          </w:p>
        </w:tc>
      </w:tr>
    </w:tbl>
    <w:p>
      <w:pPr>
        <w:spacing w:before="120" w:after="0"/>
      </w:pPr>
    </w:p>
    <w:p>
      <w:pPr>
        <w:keepNext/>
        <w:spacing w:before="280" w:after="80"/>
      </w:pPr>
      <w:r>
        <w:rPr>
          <w:rFonts w:ascii="Segoe UI" w:hAnsi="Segoe UI"/>
          <w:b/>
          <w:color w:val="0F766E"/>
          <w:sz w:val="26"/>
        </w:rPr>
        <w:t>2.3 Panduan Lengkap Pendaftaran PPDB Online (Langkah 1 s/d 6)</w:t>
      </w:r>
    </w:p>
    <w:p>
      <w:pPr>
        <w:spacing w:before="0" w:after="100" w:line="276" w:lineRule="auto"/>
      </w:pPr>
      <w:r>
        <w:rPr>
          <w:rFonts w:ascii="Segoe UI" w:hAnsi="Segoe UI"/>
          <w:i w:val="0"/>
          <w:color w:val="1E293B"/>
          <w:sz w:val="20"/>
        </w:rPr>
        <w:t>Untuk mendaftarkan putra-putri secara online, calon wali murid cukup mengklik tombol 'Daftar Sekarang' atau tab 'PPDB' pada navigasi atas. Formulir PPDB dirancang dalam 6 langkah (wizard) sistematis agar orang tua dapat mengisi formulir dengan nyaman:</w:t>
      </w:r>
    </w:p>
    <w:p>
      <w:pPr>
        <w:keepNext/>
        <w:spacing w:before="200" w:after="60"/>
      </w:pPr>
      <w:r>
        <w:rPr>
          <w:rFonts w:ascii="Segoe UI" w:hAnsi="Segoe UI"/>
          <w:b/>
          <w:color w:val="1E293B"/>
          <w:sz w:val="22"/>
        </w:rPr>
        <w:t>Langkah 1: Pengisian Data Calon Siswa</w:t>
      </w:r>
    </w:p>
    <w:p>
      <w:pPr>
        <w:spacing w:before="0" w:after="100" w:line="276" w:lineRule="auto"/>
      </w:pPr>
      <w:r>
        <w:rPr>
          <w:rFonts w:ascii="Segoe UI" w:hAnsi="Segoe UI"/>
          <w:i w:val="0"/>
          <w:color w:val="1E293B"/>
          <w:sz w:val="20"/>
        </w:rPr>
        <w:t>Pada langkah pertama, orang tua mengisi identitas dasar calon peserta didik baru. Kolom yang wajib diisi meliputi:</w:t>
      </w:r>
    </w:p>
    <w:p>
      <w:pPr>
        <w:pStyle w:val="ListBullet"/>
        <w:spacing w:before="0" w:after="60" w:line="276" w:lineRule="auto"/>
      </w:pPr>
      <w:r>
        <w:rPr>
          <w:rFonts w:ascii="Segoe UI" w:hAnsi="Segoe UI"/>
          <w:b/>
          <w:color w:val="1E293B"/>
          <w:sz w:val="20"/>
        </w:rPr>
        <w:t xml:space="preserve">Nama Anak: </w:t>
      </w:r>
      <w:r>
        <w:rPr>
          <w:rFonts w:ascii="Segoe UI" w:hAnsi="Segoe UI"/>
          <w:color w:val="1E293B"/>
          <w:sz w:val="20"/>
        </w:rPr>
        <w:t>Nama Lengkap Anak (sesuai Akta Kelahiran)</w:t>
      </w:r>
    </w:p>
    <w:p>
      <w:pPr>
        <w:pStyle w:val="ListBullet"/>
        <w:spacing w:before="0" w:after="60" w:line="276" w:lineRule="auto"/>
      </w:pPr>
      <w:r>
        <w:rPr>
          <w:rFonts w:ascii="Segoe UI" w:hAnsi="Segoe UI"/>
          <w:b/>
          <w:color w:val="1E293B"/>
          <w:sz w:val="20"/>
        </w:rPr>
        <w:t xml:space="preserve">Jenis Kelamin: </w:t>
      </w:r>
      <w:r>
        <w:rPr>
          <w:rFonts w:ascii="Segoe UI" w:hAnsi="Segoe UI"/>
          <w:color w:val="1E293B"/>
          <w:sz w:val="20"/>
        </w:rPr>
        <w:t>Pilihan Jenis Kelamin (Laki-laki / Perempuan)</w:t>
      </w:r>
    </w:p>
    <w:p>
      <w:pPr>
        <w:pStyle w:val="ListBullet"/>
        <w:spacing w:before="0" w:after="60" w:line="276" w:lineRule="auto"/>
      </w:pPr>
      <w:r>
        <w:rPr>
          <w:rFonts w:ascii="Segoe UI" w:hAnsi="Segoe UI"/>
          <w:b/>
          <w:color w:val="1E293B"/>
          <w:sz w:val="20"/>
        </w:rPr>
        <w:t xml:space="preserve">Agama: </w:t>
      </w:r>
      <w:r>
        <w:rPr>
          <w:rFonts w:ascii="Segoe UI" w:hAnsi="Segoe UI"/>
          <w:color w:val="1E293B"/>
          <w:sz w:val="20"/>
        </w:rPr>
        <w:t>Agama yang dianut calon siswa</w:t>
      </w:r>
    </w:p>
    <w:p>
      <w:pPr>
        <w:pStyle w:val="ListBullet"/>
        <w:spacing w:before="0" w:after="60" w:line="276" w:lineRule="auto"/>
      </w:pPr>
      <w:r>
        <w:rPr>
          <w:rFonts w:ascii="Segoe UI" w:hAnsi="Segoe UI"/>
          <w:b/>
          <w:color w:val="1E293B"/>
          <w:sz w:val="20"/>
        </w:rPr>
        <w:t xml:space="preserve">Tempat &amp; Tgl Lahir: </w:t>
      </w:r>
      <w:r>
        <w:rPr>
          <w:rFonts w:ascii="Segoe UI" w:hAnsi="Segoe UI"/>
          <w:color w:val="1E293B"/>
          <w:sz w:val="20"/>
        </w:rPr>
        <w:t>Tempat Lahir dan Tanggal Lahir (menggunakan date picker)</w:t>
      </w:r>
    </w:p>
    <w:p>
      <w:pPr>
        <w:pStyle w:val="ListBullet"/>
        <w:spacing w:before="0" w:after="60" w:line="276" w:lineRule="auto"/>
      </w:pPr>
      <w:r>
        <w:rPr>
          <w:rFonts w:ascii="Segoe UI" w:hAnsi="Segoe UI"/>
          <w:b/>
          <w:color w:val="1E293B"/>
          <w:sz w:val="20"/>
        </w:rPr>
        <w:t xml:space="preserve">Usia: </w:t>
      </w:r>
      <w:r>
        <w:rPr>
          <w:rFonts w:ascii="Segoe UI" w:hAnsi="Segoe UI"/>
          <w:color w:val="1E293B"/>
          <w:sz w:val="20"/>
        </w:rPr>
        <w:t>Usia anak saat mendaftar (terhitung otomatis atau diisi)</w:t>
      </w:r>
    </w:p>
    <w:p>
      <w:pPr>
        <w:pStyle w:val="ListBullet"/>
        <w:spacing w:before="0" w:after="60" w:line="276" w:lineRule="auto"/>
      </w:pPr>
      <w:r>
        <w:rPr>
          <w:rFonts w:ascii="Segoe UI" w:hAnsi="Segoe UI"/>
          <w:b/>
          <w:color w:val="1E293B"/>
          <w:sz w:val="20"/>
        </w:rPr>
        <w:t xml:space="preserve">Program: </w:t>
      </w:r>
      <w:r>
        <w:rPr>
          <w:rFonts w:ascii="Segoe UI" w:hAnsi="Segoe UI"/>
          <w:color w:val="1E293B"/>
          <w:sz w:val="20"/>
        </w:rPr>
        <w:t>Pilihan Program Belajar yang dituju (misal: Sentra TK A, Playgroup, atau Daycare)</w:t>
      </w:r>
    </w:p>
    <w:tbl>
      <w:tblPr>
        <w:tblW w:type="auto" w:w="0"/>
        <w:jc w:val="center"/>
        <w:tblLayout w:type="fixed"/>
        <w:tblLook w:firstColumn="1" w:firstRow="1" w:lastColumn="0" w:lastRow="0" w:noHBand="0" w:noVBand="1" w:val="04A0"/>
      </w:tblPr>
      <w:tblGrid>
        <w:gridCol w:w="9029"/>
      </w:tblGrid>
      <w:tr>
        <w:tc>
          <w:tcPr>
            <w:tcW w:type="dxa" w:w="9029"/>
            <w:shd w:fill="F8FAFC"/>
            <w:tcMar>
              <w:top w:w="160" w:type="dxa"/>
              <w:bottom w:w="160" w:type="dxa"/>
              <w:left w:w="200" w:type="dxa"/>
              <w:right w:w="200" w:type="dxa"/>
            </w:tcMar>
            <w:tcBorders>
              <w:top w:val="dashed" w:sz="12" w:space="0" w:color="059669"/>
              <w:left w:val="dashed" w:sz="12" w:space="0" w:color="059669"/>
              <w:bottom w:val="dashed" w:sz="12" w:space="0" w:color="059669"/>
              <w:right w:val="dashed" w:sz="12" w:space="0" w:color="059669"/>
            </w:tcBorders>
          </w:tcPr>
          <w:p>
            <w:pPr>
              <w:spacing w:after="80"/>
            </w:pPr>
            <w:r>
              <w:rPr>
                <w:rFonts w:ascii="Segoe UI" w:hAnsi="Segoe UI"/>
                <w:b/>
                <w:color w:val="065F46"/>
                <w:sz w:val="21"/>
              </w:rPr>
              <w:t>🖼️ [TEMPAT GAMBAR 05: Formulir Pendaftaran PPDB - Langkah 1 (Data Calon Siswa)]</w:t>
            </w:r>
          </w:p>
          <w:p>
            <w:pPr>
              <w:spacing w:after="40"/>
            </w:pPr>
            <w:r>
              <w:rPr>
                <w:rFonts w:ascii="Segoe UI" w:hAnsi="Segoe UI"/>
                <w:b/>
                <w:color w:val="0F766E"/>
                <w:sz w:val="18"/>
              </w:rPr>
              <w:t xml:space="preserve">📍 Lokasi Halaman / Rute: </w:t>
            </w:r>
            <w:r>
              <w:rPr>
                <w:rFonts w:ascii="Consolas" w:hAnsi="Consolas"/>
                <w:color w:val="1E293B"/>
                <w:sz w:val="18"/>
              </w:rPr>
              <w:t>/?tab=ppdb (Langkah 1)</w:t>
            </w:r>
          </w:p>
          <w:p>
            <w:pPr>
              <w:spacing w:after="40"/>
            </w:pPr>
            <w:r>
              <w:rPr>
                <w:rFonts w:ascii="Segoe UI" w:hAnsi="Segoe UI"/>
                <w:b/>
                <w:color w:val="1E293B"/>
                <w:sz w:val="18"/>
              </w:rPr>
              <w:t xml:space="preserve">📝 Deskripsi Tampilan: </w:t>
            </w:r>
            <w:r>
              <w:rPr>
                <w:rFonts w:ascii="Segoe UI" w:hAnsi="Segoe UI"/>
                <w:color w:val="1E293B"/>
                <w:sz w:val="18"/>
              </w:rPr>
              <w:t>Formulir langkah 1 menampilkan kolom Nama Anak, Jenis Kelamin, Agama, Tempat &amp; Tanggal Lahir, serta Pilihan Program Belajar.</w:t>
            </w:r>
          </w:p>
          <w:p>
            <w:pPr>
              <w:spacing w:after="160"/>
            </w:pPr>
            <w:r>
              <w:rPr>
                <w:rFonts w:ascii="Segoe UI" w:hAnsi="Segoe UI"/>
                <w:b/>
                <w:color w:val="047857"/>
                <w:sz w:val="17"/>
              </w:rPr>
              <w:t xml:space="preserve">💡 Panduan Pengambilan Screenshot: </w:t>
            </w:r>
            <w:r>
              <w:rPr>
                <w:rFonts w:ascii="Segoe UI" w:hAnsi="Segoe UI"/>
                <w:i/>
                <w:color w:val="047857"/>
                <w:sz w:val="17"/>
              </w:rPr>
              <w:t>Klik tab PPDB di halaman utama, pastikan indikator langkah 1 aktif, ambil screenshot formulir data siswa.</w:t>
            </w:r>
          </w:p>
          <w:p>
            <w:pPr>
              <w:spacing w:before="120" w:after="40"/>
              <w:jc w:val="center"/>
            </w:pPr>
            <w:r>
              <w:rPr>
                <w:rFonts w:ascii="Segoe UI" w:hAnsi="Segoe UI"/>
                <w:b/>
                <w:color w:val="94A3B8"/>
                <w:sz w:val="17"/>
              </w:rPr>
              <w:t>▼ SILAKAN TEMPELKAN TANGKAPAN LAYAR (SCREENSHOT) DI BAWAH INI ATAU GANTIKAN KOTAK INI DENGAN GAMBAR ▼</w:t>
            </w:r>
          </w:p>
        </w:tc>
      </w:tr>
    </w:tbl>
    <w:p>
      <w:pPr>
        <w:spacing w:before="120" w:after="0"/>
      </w:pPr>
    </w:p>
    <w:p>
      <w:pPr>
        <w:keepNext/>
        <w:spacing w:before="200" w:after="60"/>
      </w:pPr>
      <w:r>
        <w:rPr>
          <w:rFonts w:ascii="Segoe UI" w:hAnsi="Segoe UI"/>
          <w:b/>
          <w:color w:val="1E293B"/>
          <w:sz w:val="22"/>
        </w:rPr>
        <w:t>Langkah 2: Pengisian Data Orang Tua / Wali Murid</w:t>
      </w:r>
    </w:p>
    <w:p>
      <w:pPr>
        <w:spacing w:before="0" w:after="100" w:line="276" w:lineRule="auto"/>
      </w:pPr>
      <w:r>
        <w:rPr>
          <w:rFonts w:ascii="Segoe UI" w:hAnsi="Segoe UI"/>
          <w:i w:val="0"/>
          <w:color w:val="1E293B"/>
          <w:sz w:val="20"/>
        </w:rPr>
        <w:t>Pada langkah kedua, orang tua memasukkan informasi kontak penanggung jawab siswa. Nomor WhatsApp sangat krusial karena seluruh notifikasi pendaftaran dan nomor registrasi akan dikirimkan ke nomor ini:</w:t>
      </w:r>
    </w:p>
    <w:p>
      <w:pPr>
        <w:pStyle w:val="ListBullet"/>
        <w:spacing w:before="0" w:after="60" w:line="276" w:lineRule="auto"/>
      </w:pPr>
      <w:r>
        <w:rPr>
          <w:rFonts w:ascii="Segoe UI" w:hAnsi="Segoe UI"/>
          <w:b/>
          <w:color w:val="1E293B"/>
          <w:sz w:val="20"/>
        </w:rPr>
        <w:t xml:space="preserve">Nama Orang Tua: </w:t>
      </w:r>
      <w:r>
        <w:rPr>
          <w:rFonts w:ascii="Segoe UI" w:hAnsi="Segoe UI"/>
          <w:color w:val="1E293B"/>
          <w:sz w:val="20"/>
        </w:rPr>
        <w:t>Nama Lengkap Ayah / Ibu / Wali</w:t>
      </w:r>
    </w:p>
    <w:p>
      <w:pPr>
        <w:pStyle w:val="ListBullet"/>
        <w:spacing w:before="0" w:after="60" w:line="276" w:lineRule="auto"/>
      </w:pPr>
      <w:r>
        <w:rPr>
          <w:rFonts w:ascii="Segoe UI" w:hAnsi="Segoe UI"/>
          <w:b/>
          <w:color w:val="1E293B"/>
          <w:sz w:val="20"/>
        </w:rPr>
        <w:t xml:space="preserve">No. WhatsApp: </w:t>
      </w:r>
      <w:r>
        <w:rPr>
          <w:rFonts w:ascii="Segoe UI" w:hAnsi="Segoe UI"/>
          <w:color w:val="1E293B"/>
          <w:sz w:val="20"/>
        </w:rPr>
        <w:t>Nomor WhatsApp aktif diawali dengan angka 08 (misal: 081234567890)</w:t>
      </w:r>
    </w:p>
    <w:p>
      <w:pPr>
        <w:pStyle w:val="ListBullet"/>
        <w:spacing w:before="0" w:after="60" w:line="276" w:lineRule="auto"/>
      </w:pPr>
      <w:r>
        <w:rPr>
          <w:rFonts w:ascii="Segoe UI" w:hAnsi="Segoe UI"/>
          <w:b/>
          <w:color w:val="1E293B"/>
          <w:sz w:val="20"/>
        </w:rPr>
        <w:t xml:space="preserve">Email: </w:t>
      </w:r>
      <w:r>
        <w:rPr>
          <w:rFonts w:ascii="Segoe UI" w:hAnsi="Segoe UI"/>
          <w:color w:val="1E293B"/>
          <w:sz w:val="20"/>
        </w:rPr>
        <w:t>Alamat email aktif untuk penerimaan dokumen digital</w:t>
      </w:r>
    </w:p>
    <w:p>
      <w:pPr>
        <w:pStyle w:val="ListBullet"/>
        <w:spacing w:before="0" w:after="60" w:line="276" w:lineRule="auto"/>
      </w:pPr>
      <w:r>
        <w:rPr>
          <w:rFonts w:ascii="Segoe UI" w:hAnsi="Segoe UI"/>
          <w:b/>
          <w:color w:val="1E293B"/>
          <w:sz w:val="20"/>
        </w:rPr>
        <w:t xml:space="preserve">Alamat Rumah: </w:t>
      </w:r>
      <w:r>
        <w:rPr>
          <w:rFonts w:ascii="Segoe UI" w:hAnsi="Segoe UI"/>
          <w:color w:val="1E293B"/>
          <w:sz w:val="20"/>
        </w:rPr>
        <w:t>Alamat domisili tempat tinggal lengkap saat ini</w:t>
      </w:r>
    </w:p>
    <w:tbl>
      <w:tblPr>
        <w:tblW w:type="auto" w:w="0"/>
        <w:jc w:val="center"/>
        <w:tblLayout w:type="fixed"/>
        <w:tblLook w:firstColumn="1" w:firstRow="1" w:lastColumn="0" w:lastRow="0" w:noHBand="0" w:noVBand="1" w:val="04A0"/>
      </w:tblPr>
      <w:tblGrid>
        <w:gridCol w:w="9029"/>
      </w:tblGrid>
      <w:tr>
        <w:tc>
          <w:tcPr>
            <w:tcW w:type="dxa" w:w="9029"/>
            <w:shd w:fill="F8FAFC"/>
            <w:tcMar>
              <w:top w:w="160" w:type="dxa"/>
              <w:bottom w:w="160" w:type="dxa"/>
              <w:left w:w="200" w:type="dxa"/>
              <w:right w:w="200" w:type="dxa"/>
            </w:tcMar>
            <w:tcBorders>
              <w:top w:val="dashed" w:sz="12" w:space="0" w:color="059669"/>
              <w:left w:val="dashed" w:sz="12" w:space="0" w:color="059669"/>
              <w:bottom w:val="dashed" w:sz="12" w:space="0" w:color="059669"/>
              <w:right w:val="dashed" w:sz="12" w:space="0" w:color="059669"/>
            </w:tcBorders>
          </w:tcPr>
          <w:p>
            <w:pPr>
              <w:spacing w:after="80"/>
            </w:pPr>
            <w:r>
              <w:rPr>
                <w:rFonts w:ascii="Segoe UI" w:hAnsi="Segoe UI"/>
                <w:b/>
                <w:color w:val="065F46"/>
                <w:sz w:val="21"/>
              </w:rPr>
              <w:t>🖼️ [TEMPAT GAMBAR 06: Formulir Pendaftaran PPDB - Langkah 2 (Data Orang Tua / Kontak)]</w:t>
            </w:r>
          </w:p>
          <w:p>
            <w:pPr>
              <w:spacing w:after="40"/>
            </w:pPr>
            <w:r>
              <w:rPr>
                <w:rFonts w:ascii="Segoe UI" w:hAnsi="Segoe UI"/>
                <w:b/>
                <w:color w:val="0F766E"/>
                <w:sz w:val="18"/>
              </w:rPr>
              <w:t xml:space="preserve">📍 Lokasi Halaman / Rute: </w:t>
            </w:r>
            <w:r>
              <w:rPr>
                <w:rFonts w:ascii="Consolas" w:hAnsi="Consolas"/>
                <w:color w:val="1E293B"/>
                <w:sz w:val="18"/>
              </w:rPr>
              <w:t>/?tab=ppdb (Langkah 2)</w:t>
            </w:r>
          </w:p>
          <w:p>
            <w:pPr>
              <w:spacing w:after="40"/>
            </w:pPr>
            <w:r>
              <w:rPr>
                <w:rFonts w:ascii="Segoe UI" w:hAnsi="Segoe UI"/>
                <w:b/>
                <w:color w:val="1E293B"/>
                <w:sz w:val="18"/>
              </w:rPr>
              <w:t xml:space="preserve">📝 Deskripsi Tampilan: </w:t>
            </w:r>
            <w:r>
              <w:rPr>
                <w:rFonts w:ascii="Segoe UI" w:hAnsi="Segoe UI"/>
                <w:color w:val="1E293B"/>
                <w:sz w:val="18"/>
              </w:rPr>
              <w:t>Formulir langkah 2 menampilkan kolom Nama Orang Tua, Nomor WhatsApp, Email, dan Alamat Rumah.</w:t>
            </w:r>
          </w:p>
          <w:p>
            <w:pPr>
              <w:spacing w:after="160"/>
            </w:pPr>
            <w:r>
              <w:rPr>
                <w:rFonts w:ascii="Segoe UI" w:hAnsi="Segoe UI"/>
                <w:b/>
                <w:color w:val="047857"/>
                <w:sz w:val="17"/>
              </w:rPr>
              <w:t xml:space="preserve">💡 Panduan Pengambilan Screenshot: </w:t>
            </w:r>
            <w:r>
              <w:rPr>
                <w:rFonts w:ascii="Segoe UI" w:hAnsi="Segoe UI"/>
                <w:i/>
                <w:color w:val="047857"/>
                <w:sz w:val="17"/>
              </w:rPr>
              <w:t>Lanjutkan ke langkah 2, ambil screenshot formulir data kontak orang tua.</w:t>
            </w:r>
          </w:p>
          <w:p>
            <w:pPr>
              <w:spacing w:before="120" w:after="40"/>
              <w:jc w:val="center"/>
            </w:pPr>
            <w:r>
              <w:rPr>
                <w:rFonts w:ascii="Segoe UI" w:hAnsi="Segoe UI"/>
                <w:b/>
                <w:color w:val="94A3B8"/>
                <w:sz w:val="17"/>
              </w:rPr>
              <w:t>▼ SILAKAN TEMPELKAN TANGKAPAN LAYAR (SCREENSHOT) DI BAWAH INI ATAU GANTIKAN KOTAK INI DENGAN GAMBAR ▼</w:t>
            </w:r>
          </w:p>
        </w:tc>
      </w:tr>
    </w:tbl>
    <w:p>
      <w:pPr>
        <w:spacing w:before="120" w:after="0"/>
      </w:pPr>
    </w:p>
    <w:p>
      <w:pPr>
        <w:keepNext/>
        <w:spacing w:before="200" w:after="60"/>
      </w:pPr>
      <w:r>
        <w:rPr>
          <w:rFonts w:ascii="Segoe UI" w:hAnsi="Segoe UI"/>
          <w:b/>
          <w:color w:val="1E293B"/>
          <w:sz w:val="22"/>
        </w:rPr>
        <w:t>Langkah 3: Unggah Berkas Persyaratan Administrasi</w:t>
      </w:r>
    </w:p>
    <w:p>
      <w:pPr>
        <w:spacing w:before="0" w:after="100" w:line="276" w:lineRule="auto"/>
      </w:pPr>
      <w:r>
        <w:rPr>
          <w:rFonts w:ascii="Segoe UI" w:hAnsi="Segoe UI"/>
          <w:i w:val="0"/>
          <w:color w:val="1E293B"/>
          <w:sz w:val="20"/>
        </w:rPr>
        <w:t>Orang tua diminta mengunggah dokumen administrasi dalam bentuk foto atau dokumen scan digital. Masing-masing berkas memiliki batas maksimal 1 MB:</w:t>
      </w:r>
    </w:p>
    <w:p>
      <w:pPr>
        <w:pStyle w:val="ListBullet"/>
        <w:spacing w:before="0" w:after="60" w:line="276" w:lineRule="auto"/>
      </w:pPr>
      <w:r>
        <w:rPr>
          <w:rFonts w:ascii="Segoe UI" w:hAnsi="Segoe UI"/>
          <w:b/>
          <w:color w:val="1E293B"/>
          <w:sz w:val="20"/>
        </w:rPr>
        <w:t xml:space="preserve">Kartu Keluarga: </w:t>
      </w:r>
      <w:r>
        <w:rPr>
          <w:rFonts w:ascii="Segoe UI" w:hAnsi="Segoe UI"/>
          <w:color w:val="1E293B"/>
          <w:sz w:val="20"/>
        </w:rPr>
        <w:t>Scan Kartu Keluarga (KK) yang masih berlaku</w:t>
      </w:r>
    </w:p>
    <w:p>
      <w:pPr>
        <w:pStyle w:val="ListBullet"/>
        <w:spacing w:before="0" w:after="60" w:line="276" w:lineRule="auto"/>
      </w:pPr>
      <w:r>
        <w:rPr>
          <w:rFonts w:ascii="Segoe UI" w:hAnsi="Segoe UI"/>
          <w:b/>
          <w:color w:val="1E293B"/>
          <w:sz w:val="20"/>
        </w:rPr>
        <w:t xml:space="preserve">Akta Kelahiran: </w:t>
      </w:r>
      <w:r>
        <w:rPr>
          <w:rFonts w:ascii="Segoe UI" w:hAnsi="Segoe UI"/>
          <w:color w:val="1E293B"/>
          <w:sz w:val="20"/>
        </w:rPr>
        <w:t>Scan Akta Kelahiran resmi anak</w:t>
      </w:r>
    </w:p>
    <w:p>
      <w:pPr>
        <w:pStyle w:val="ListBullet"/>
        <w:spacing w:before="0" w:after="60" w:line="276" w:lineRule="auto"/>
      </w:pPr>
      <w:r>
        <w:rPr>
          <w:rFonts w:ascii="Segoe UI" w:hAnsi="Segoe UI"/>
          <w:b/>
          <w:color w:val="1E293B"/>
          <w:sz w:val="20"/>
        </w:rPr>
        <w:t xml:space="preserve">Pas Foto 3x4: </w:t>
      </w:r>
      <w:r>
        <w:rPr>
          <w:rFonts w:ascii="Segoe UI" w:hAnsi="Segoe UI"/>
          <w:color w:val="1E293B"/>
          <w:sz w:val="20"/>
        </w:rPr>
        <w:t>Pas foto berwarna terbaru calon anak (latar belakang bebas rapi)</w:t>
      </w:r>
    </w:p>
    <w:p>
      <w:pPr>
        <w:pStyle w:val="ListBullet"/>
        <w:spacing w:before="0" w:after="60" w:line="276" w:lineRule="auto"/>
      </w:pPr>
      <w:r>
        <w:rPr>
          <w:rFonts w:ascii="Segoe UI" w:hAnsi="Segoe UI"/>
          <w:b/>
          <w:color w:val="1E293B"/>
          <w:sz w:val="20"/>
        </w:rPr>
        <w:t xml:space="preserve">KTP Orang Tua: </w:t>
      </w:r>
      <w:r>
        <w:rPr>
          <w:rFonts w:ascii="Segoe UI" w:hAnsi="Segoe UI"/>
          <w:color w:val="1E293B"/>
          <w:sz w:val="20"/>
        </w:rPr>
        <w:t>Foto KTP salah satu orang tua / wali</w:t>
      </w:r>
    </w:p>
    <w:tbl>
      <w:tblPr>
        <w:tblW w:type="auto" w:w="0"/>
        <w:jc w:val="center"/>
        <w:tblLayout w:type="fixed"/>
        <w:tblLook w:firstColumn="1" w:firstRow="1" w:lastColumn="0" w:lastRow="0" w:noHBand="0" w:noVBand="1" w:val="04A0"/>
      </w:tblPr>
      <w:tblGrid>
        <w:gridCol w:w="9029"/>
      </w:tblGrid>
      <w:tr>
        <w:tc>
          <w:tcPr>
            <w:tcW w:type="dxa" w:w="9029"/>
            <w:shd w:fill="F8FAFC"/>
            <w:tcMar>
              <w:top w:w="160" w:type="dxa"/>
              <w:bottom w:w="160" w:type="dxa"/>
              <w:left w:w="200" w:type="dxa"/>
              <w:right w:w="200" w:type="dxa"/>
            </w:tcMar>
            <w:tcBorders>
              <w:top w:val="dashed" w:sz="12" w:space="0" w:color="059669"/>
              <w:left w:val="dashed" w:sz="12" w:space="0" w:color="059669"/>
              <w:bottom w:val="dashed" w:sz="12" w:space="0" w:color="059669"/>
              <w:right w:val="dashed" w:sz="12" w:space="0" w:color="059669"/>
            </w:tcBorders>
          </w:tcPr>
          <w:p>
            <w:pPr>
              <w:spacing w:after="80"/>
            </w:pPr>
            <w:r>
              <w:rPr>
                <w:rFonts w:ascii="Segoe UI" w:hAnsi="Segoe UI"/>
                <w:b/>
                <w:color w:val="065F46"/>
                <w:sz w:val="21"/>
              </w:rPr>
              <w:t>🖼️ [TEMPAT GAMBAR 07: Formulir Pendaftaran PPDB - Langkah 3 (Unggah Berkas Persyaratan)]</w:t>
            </w:r>
          </w:p>
          <w:p>
            <w:pPr>
              <w:spacing w:after="40"/>
            </w:pPr>
            <w:r>
              <w:rPr>
                <w:rFonts w:ascii="Segoe UI" w:hAnsi="Segoe UI"/>
                <w:b/>
                <w:color w:val="0F766E"/>
                <w:sz w:val="18"/>
              </w:rPr>
              <w:t xml:space="preserve">📍 Lokasi Halaman / Rute: </w:t>
            </w:r>
            <w:r>
              <w:rPr>
                <w:rFonts w:ascii="Consolas" w:hAnsi="Consolas"/>
                <w:color w:val="1E293B"/>
                <w:sz w:val="18"/>
              </w:rPr>
              <w:t>/?tab=ppdb (Langkah 3)</w:t>
            </w:r>
          </w:p>
          <w:p>
            <w:pPr>
              <w:spacing w:after="40"/>
            </w:pPr>
            <w:r>
              <w:rPr>
                <w:rFonts w:ascii="Segoe UI" w:hAnsi="Segoe UI"/>
                <w:b/>
                <w:color w:val="1E293B"/>
                <w:sz w:val="18"/>
              </w:rPr>
              <w:t xml:space="preserve">📝 Deskripsi Tampilan: </w:t>
            </w:r>
            <w:r>
              <w:rPr>
                <w:rFonts w:ascii="Segoe UI" w:hAnsi="Segoe UI"/>
                <w:color w:val="1E293B"/>
                <w:sz w:val="18"/>
              </w:rPr>
              <w:t>Formulir langkah 3 menampilkan empat area upload file dokumen (KK, Akta Kelahiran, Pas Foto, dan KTP Ortu).</w:t>
            </w:r>
          </w:p>
          <w:p>
            <w:pPr>
              <w:spacing w:after="160"/>
            </w:pPr>
            <w:r>
              <w:rPr>
                <w:rFonts w:ascii="Segoe UI" w:hAnsi="Segoe UI"/>
                <w:b/>
                <w:color w:val="047857"/>
                <w:sz w:val="17"/>
              </w:rPr>
              <w:t xml:space="preserve">💡 Panduan Pengambilan Screenshot: </w:t>
            </w:r>
            <w:r>
              <w:rPr>
                <w:rFonts w:ascii="Segoe UI" w:hAnsi="Segoe UI"/>
                <w:i/>
                <w:color w:val="047857"/>
                <w:sz w:val="17"/>
              </w:rPr>
              <w:t>Lanjutkan ke langkah 3, ambil screenshot tampilan kolom unggah dokumen persyaratan.</w:t>
            </w:r>
          </w:p>
          <w:p>
            <w:pPr>
              <w:spacing w:before="120" w:after="40"/>
              <w:jc w:val="center"/>
            </w:pPr>
            <w:r>
              <w:rPr>
                <w:rFonts w:ascii="Segoe UI" w:hAnsi="Segoe UI"/>
                <w:b/>
                <w:color w:val="94A3B8"/>
                <w:sz w:val="17"/>
              </w:rPr>
              <w:t>▼ SILAKAN TEMPELKAN TANGKAPAN LAYAR (SCREENSHOT) DI BAWAH INI ATAU GANTIKAN KOTAK INI DENGAN GAMBAR ▼</w:t>
            </w:r>
          </w:p>
        </w:tc>
      </w:tr>
    </w:tbl>
    <w:p>
      <w:pPr>
        <w:spacing w:before="120" w:after="0"/>
      </w:pPr>
    </w:p>
    <w:p>
      <w:pPr>
        <w:keepNext/>
        <w:spacing w:before="200" w:after="60"/>
      </w:pPr>
      <w:r>
        <w:rPr>
          <w:rFonts w:ascii="Segoe UI" w:hAnsi="Segoe UI"/>
          <w:b/>
          <w:color w:val="1E293B"/>
          <w:sz w:val="22"/>
        </w:rPr>
        <w:t>Langkah 4: Rincian Biaya &amp; Pemilihan Komponen Biaya Tambahan</w:t>
      </w:r>
    </w:p>
    <w:p>
      <w:pPr>
        <w:spacing w:before="0" w:after="100" w:line="276" w:lineRule="auto"/>
      </w:pPr>
      <w:r>
        <w:rPr>
          <w:rFonts w:ascii="Segoe UI" w:hAnsi="Segoe UI"/>
          <w:i w:val="0"/>
          <w:color w:val="1E293B"/>
          <w:sz w:val="20"/>
        </w:rPr>
        <w:t>Sistem secara transparan menghitung estimasi biaya pendaftaran. Biaya awal meliputi SPP bulan pertama dari program yang dipilih. Selain itu, orang tua dapat memilih komponen tambahan opsional (seperti Seragam Sekolah, Buku Paket Tematik, atau Outing Class). Total tagihan pembayaran akan terkalkulasi secara otomatis secara real-time di layar.</w:t>
      </w:r>
    </w:p>
    <w:tbl>
      <w:tblPr>
        <w:tblW w:type="auto" w:w="0"/>
        <w:jc w:val="center"/>
        <w:tblLayout w:type="fixed"/>
        <w:tblLook w:firstColumn="1" w:firstRow="1" w:lastColumn="0" w:lastRow="0" w:noHBand="0" w:noVBand="1" w:val="04A0"/>
      </w:tblPr>
      <w:tblGrid>
        <w:gridCol w:w="9029"/>
      </w:tblGrid>
      <w:tr>
        <w:tc>
          <w:tcPr>
            <w:tcW w:type="dxa" w:w="9029"/>
            <w:shd w:fill="F8FAFC"/>
            <w:tcMar>
              <w:top w:w="160" w:type="dxa"/>
              <w:bottom w:w="160" w:type="dxa"/>
              <w:left w:w="200" w:type="dxa"/>
              <w:right w:w="200" w:type="dxa"/>
            </w:tcMar>
            <w:tcBorders>
              <w:top w:val="dashed" w:sz="12" w:space="0" w:color="059669"/>
              <w:left w:val="dashed" w:sz="12" w:space="0" w:color="059669"/>
              <w:bottom w:val="dashed" w:sz="12" w:space="0" w:color="059669"/>
              <w:right w:val="dashed" w:sz="12" w:space="0" w:color="059669"/>
            </w:tcBorders>
          </w:tcPr>
          <w:p>
            <w:pPr>
              <w:spacing w:after="80"/>
            </w:pPr>
            <w:r>
              <w:rPr>
                <w:rFonts w:ascii="Segoe UI" w:hAnsi="Segoe UI"/>
                <w:b/>
                <w:color w:val="065F46"/>
                <w:sz w:val="21"/>
              </w:rPr>
              <w:t>🖼️ [TEMPAT GAMBAR 08: Formulir Pendaftaran PPDB - Langkah 4 (Rincian Biaya &amp; Komponen)]</w:t>
            </w:r>
          </w:p>
          <w:p>
            <w:pPr>
              <w:spacing w:after="40"/>
            </w:pPr>
            <w:r>
              <w:rPr>
                <w:rFonts w:ascii="Segoe UI" w:hAnsi="Segoe UI"/>
                <w:b/>
                <w:color w:val="0F766E"/>
                <w:sz w:val="18"/>
              </w:rPr>
              <w:t xml:space="preserve">📍 Lokasi Halaman / Rute: </w:t>
            </w:r>
            <w:r>
              <w:rPr>
                <w:rFonts w:ascii="Consolas" w:hAnsi="Consolas"/>
                <w:color w:val="1E293B"/>
                <w:sz w:val="18"/>
              </w:rPr>
              <w:t>/?tab=ppdb (Langkah 4)</w:t>
            </w:r>
          </w:p>
          <w:p>
            <w:pPr>
              <w:spacing w:after="40"/>
            </w:pPr>
            <w:r>
              <w:rPr>
                <w:rFonts w:ascii="Segoe UI" w:hAnsi="Segoe UI"/>
                <w:b/>
                <w:color w:val="1E293B"/>
                <w:sz w:val="18"/>
              </w:rPr>
              <w:t xml:space="preserve">📝 Deskripsi Tampilan: </w:t>
            </w:r>
            <w:r>
              <w:rPr>
                <w:rFonts w:ascii="Segoe UI" w:hAnsi="Segoe UI"/>
                <w:color w:val="1E293B"/>
                <w:sz w:val="18"/>
              </w:rPr>
              <w:t>Tampilan rincian biaya pendaftaran, checkbox pemilihan seragam/buku, serta total nominal pembayaran.</w:t>
            </w:r>
          </w:p>
          <w:p>
            <w:pPr>
              <w:spacing w:after="160"/>
            </w:pPr>
            <w:r>
              <w:rPr>
                <w:rFonts w:ascii="Segoe UI" w:hAnsi="Segoe UI"/>
                <w:b/>
                <w:color w:val="047857"/>
                <w:sz w:val="17"/>
              </w:rPr>
              <w:t xml:space="preserve">💡 Panduan Pengambilan Screenshot: </w:t>
            </w:r>
            <w:r>
              <w:rPr>
                <w:rFonts w:ascii="Segoe UI" w:hAnsi="Segoe UI"/>
                <w:i/>
                <w:color w:val="047857"/>
                <w:sz w:val="17"/>
              </w:rPr>
              <w:t>Lanjutkan ke langkah 4, ambil screenshot rincian biaya beserta kotak pilihan komponen tambahan.</w:t>
            </w:r>
          </w:p>
          <w:p>
            <w:pPr>
              <w:spacing w:before="120" w:after="40"/>
              <w:jc w:val="center"/>
            </w:pPr>
            <w:r>
              <w:rPr>
                <w:rFonts w:ascii="Segoe UI" w:hAnsi="Segoe UI"/>
                <w:b/>
                <w:color w:val="94A3B8"/>
                <w:sz w:val="17"/>
              </w:rPr>
              <w:t>▼ SILAKAN TEMPELKAN TANGKAPAN LAYAR (SCREENSHOT) DI BAWAH INI ATAU GANTIKAN KOTAK INI DENGAN GAMBAR ▼</w:t>
            </w:r>
          </w:p>
        </w:tc>
      </w:tr>
    </w:tbl>
    <w:p>
      <w:pPr>
        <w:spacing w:before="120" w:after="0"/>
      </w:pPr>
    </w:p>
    <w:p>
      <w:pPr>
        <w:keepNext/>
        <w:spacing w:before="200" w:after="60"/>
      </w:pPr>
      <w:r>
        <w:rPr>
          <w:rFonts w:ascii="Segoe UI" w:hAnsi="Segoe UI"/>
          <w:b/>
          <w:color w:val="1E293B"/>
          <w:sz w:val="22"/>
        </w:rPr>
        <w:t>Langkah 5: Metode Pembayaran &amp; Unggah Bukti Transfer</w:t>
      </w:r>
    </w:p>
    <w:p>
      <w:pPr>
        <w:spacing w:before="0" w:after="100" w:line="276" w:lineRule="auto"/>
      </w:pPr>
      <w:r>
        <w:rPr>
          <w:rFonts w:ascii="Segoe UI" w:hAnsi="Segoe UI"/>
          <w:i w:val="0"/>
          <w:color w:val="1E293B"/>
          <w:sz w:val="20"/>
        </w:rPr>
        <w:t>Orang tua memilih metode pembayaran pendaftaran resmi sekolah:</w:t>
      </w:r>
    </w:p>
    <w:p>
      <w:pPr>
        <w:pStyle w:val="ListBullet"/>
        <w:spacing w:before="0" w:after="60" w:line="276" w:lineRule="auto"/>
      </w:pPr>
      <w:r>
        <w:rPr>
          <w:rFonts w:ascii="Segoe UI" w:hAnsi="Segoe UI"/>
          <w:b/>
          <w:color w:val="1E293B"/>
          <w:sz w:val="20"/>
        </w:rPr>
        <w:t xml:space="preserve">Transfer Bank: </w:t>
      </w:r>
      <w:r>
        <w:rPr>
          <w:rFonts w:ascii="Segoe UI" w:hAnsi="Segoe UI"/>
          <w:color w:val="1E293B"/>
          <w:sz w:val="20"/>
        </w:rPr>
        <w:t>Transfer Bank Resmi: Sistem menampilkan nomor rekening resmi cabang sekolah (misal: BCA, Mandiri, BRI) beserta nama pemilik rekening.</w:t>
      </w:r>
    </w:p>
    <w:p>
      <w:pPr>
        <w:pStyle w:val="ListBullet"/>
        <w:spacing w:before="0" w:after="60" w:line="276" w:lineRule="auto"/>
      </w:pPr>
      <w:r>
        <w:rPr>
          <w:rFonts w:ascii="Segoe UI" w:hAnsi="Segoe UI"/>
          <w:b/>
          <w:color w:val="1E293B"/>
          <w:sz w:val="20"/>
        </w:rPr>
        <w:t xml:space="preserve">QRIS Instan: </w:t>
      </w:r>
      <w:r>
        <w:rPr>
          <w:rFonts w:ascii="Segoe UI" w:hAnsi="Segoe UI"/>
          <w:color w:val="1E293B"/>
          <w:sz w:val="20"/>
        </w:rPr>
        <w:t>Scan QRIS: Sistem menyajikan kode QRIS resmi yang dapat dipindai langsung melalui aplikasi mobile banking atau e-wallet apa saja (GoPay, OVO, Dana, ShopeePay).</w:t>
      </w:r>
    </w:p>
    <w:p>
      <w:pPr>
        <w:spacing w:before="0" w:after="100" w:line="276" w:lineRule="auto"/>
      </w:pPr>
      <w:r>
        <w:rPr>
          <w:rFonts w:ascii="Segoe UI" w:hAnsi="Segoe UI"/>
          <w:i w:val="0"/>
          <w:color w:val="1E293B"/>
          <w:sz w:val="20"/>
        </w:rPr>
        <w:t>Setelah melakukan transfer, orang tua mengunggah foto / screenshot struk bukti pembayaran pada kolom yang disediakan, lalu menekan tombol 'Kirim Pendaftaran'.</w:t>
      </w:r>
    </w:p>
    <w:tbl>
      <w:tblPr>
        <w:tblW w:type="auto" w:w="0"/>
        <w:jc w:val="center"/>
        <w:tblLayout w:type="fixed"/>
        <w:tblLook w:firstColumn="1" w:firstRow="1" w:lastColumn="0" w:lastRow="0" w:noHBand="0" w:noVBand="1" w:val="04A0"/>
      </w:tblPr>
      <w:tblGrid>
        <w:gridCol w:w="9029"/>
      </w:tblGrid>
      <w:tr>
        <w:tc>
          <w:tcPr>
            <w:tcW w:type="dxa" w:w="9029"/>
            <w:shd w:fill="F8FAFC"/>
            <w:tcMar>
              <w:top w:w="160" w:type="dxa"/>
              <w:bottom w:w="160" w:type="dxa"/>
              <w:left w:w="200" w:type="dxa"/>
              <w:right w:w="200" w:type="dxa"/>
            </w:tcMar>
            <w:tcBorders>
              <w:top w:val="dashed" w:sz="12" w:space="0" w:color="059669"/>
              <w:left w:val="dashed" w:sz="12" w:space="0" w:color="059669"/>
              <w:bottom w:val="dashed" w:sz="12" w:space="0" w:color="059669"/>
              <w:right w:val="dashed" w:sz="12" w:space="0" w:color="059669"/>
            </w:tcBorders>
          </w:tcPr>
          <w:p>
            <w:pPr>
              <w:spacing w:after="80"/>
            </w:pPr>
            <w:r>
              <w:rPr>
                <w:rFonts w:ascii="Segoe UI" w:hAnsi="Segoe UI"/>
                <w:b/>
                <w:color w:val="065F46"/>
                <w:sz w:val="21"/>
              </w:rPr>
              <w:t>🖼️ [TEMPAT GAMBAR 09: Formulir Pendaftaran PPDB - Langkah 5 (Pembayaran &amp; Bukti Transfer)]</w:t>
            </w:r>
          </w:p>
          <w:p>
            <w:pPr>
              <w:spacing w:after="40"/>
            </w:pPr>
            <w:r>
              <w:rPr>
                <w:rFonts w:ascii="Segoe UI" w:hAnsi="Segoe UI"/>
                <w:b/>
                <w:color w:val="0F766E"/>
                <w:sz w:val="18"/>
              </w:rPr>
              <w:t xml:space="preserve">📍 Lokasi Halaman / Rute: </w:t>
            </w:r>
            <w:r>
              <w:rPr>
                <w:rFonts w:ascii="Consolas" w:hAnsi="Consolas"/>
                <w:color w:val="1E293B"/>
                <w:sz w:val="18"/>
              </w:rPr>
              <w:t>/?tab=ppdb (Langkah 5)</w:t>
            </w:r>
          </w:p>
          <w:p>
            <w:pPr>
              <w:spacing w:after="40"/>
            </w:pPr>
            <w:r>
              <w:rPr>
                <w:rFonts w:ascii="Segoe UI" w:hAnsi="Segoe UI"/>
                <w:b/>
                <w:color w:val="1E293B"/>
                <w:sz w:val="18"/>
              </w:rPr>
              <w:t xml:space="preserve">📝 Deskripsi Tampilan: </w:t>
            </w:r>
            <w:r>
              <w:rPr>
                <w:rFonts w:ascii="Segoe UI" w:hAnsi="Segoe UI"/>
                <w:color w:val="1E293B"/>
                <w:sz w:val="18"/>
              </w:rPr>
              <w:t>Tampilan informasi rekening bank, gambar QRIS sekolah, dan kolom unggah foto bukti transfer.</w:t>
            </w:r>
          </w:p>
          <w:p>
            <w:pPr>
              <w:spacing w:after="160"/>
            </w:pPr>
            <w:r>
              <w:rPr>
                <w:rFonts w:ascii="Segoe UI" w:hAnsi="Segoe UI"/>
                <w:b/>
                <w:color w:val="047857"/>
                <w:sz w:val="17"/>
              </w:rPr>
              <w:t xml:space="preserve">💡 Panduan Pengambilan Screenshot: </w:t>
            </w:r>
            <w:r>
              <w:rPr>
                <w:rFonts w:ascii="Segoe UI" w:hAnsi="Segoe UI"/>
                <w:i/>
                <w:color w:val="047857"/>
                <w:sz w:val="17"/>
              </w:rPr>
              <w:t>Lanjutkan ke langkah 5, pilih metode bayar bank/QRIS, lalu ambil screenshot tampilan pembayaran dan kolom upload bukti.</w:t>
            </w:r>
          </w:p>
          <w:p>
            <w:pPr>
              <w:spacing w:before="120" w:after="40"/>
              <w:jc w:val="center"/>
            </w:pPr>
            <w:r>
              <w:rPr>
                <w:rFonts w:ascii="Segoe UI" w:hAnsi="Segoe UI"/>
                <w:b/>
                <w:color w:val="94A3B8"/>
                <w:sz w:val="17"/>
              </w:rPr>
              <w:t>▼ SILAKAN TEMPELKAN TANGKAPAN LAYAR (SCREENSHOT) DI BAWAH INI ATAU GANTIKAN KOTAK INI DENGAN GAMBAR ▼</w:t>
            </w:r>
          </w:p>
        </w:tc>
      </w:tr>
    </w:tbl>
    <w:p>
      <w:pPr>
        <w:spacing w:before="120" w:after="0"/>
      </w:pPr>
    </w:p>
    <w:p>
      <w:pPr>
        <w:keepNext/>
        <w:spacing w:before="200" w:after="60"/>
      </w:pPr>
      <w:r>
        <w:rPr>
          <w:rFonts w:ascii="Segoe UI" w:hAnsi="Segoe UI"/>
          <w:b/>
          <w:color w:val="1E293B"/>
          <w:sz w:val="22"/>
        </w:rPr>
        <w:t>Langkah 6: Bukti Registrasi &amp; Nomor Pendaftaran</w:t>
      </w:r>
    </w:p>
    <w:p>
      <w:pPr>
        <w:spacing w:before="0" w:after="100" w:line="276" w:lineRule="auto"/>
      </w:pPr>
      <w:r>
        <w:rPr>
          <w:rFonts w:ascii="Segoe UI" w:hAnsi="Segoe UI"/>
          <w:i w:val="0"/>
          <w:color w:val="1E293B"/>
          <w:sz w:val="20"/>
        </w:rPr>
        <w:t>Setelah data terkirim, sistem menghasilkan tanda terima pendaftaran online yang memuat:</w:t>
      </w:r>
    </w:p>
    <w:p>
      <w:pPr>
        <w:pStyle w:val="ListBullet"/>
        <w:spacing w:before="0" w:after="60" w:line="276" w:lineRule="auto"/>
      </w:pPr>
      <w:r>
        <w:rPr>
          <w:rFonts w:ascii="Segoe UI" w:hAnsi="Segoe UI"/>
          <w:b/>
          <w:color w:val="1E293B"/>
          <w:sz w:val="20"/>
        </w:rPr>
        <w:t xml:space="preserve">Nomor Registrasi: </w:t>
      </w:r>
      <w:r>
        <w:rPr>
          <w:rFonts w:ascii="Segoe UI" w:hAnsi="Segoe UI"/>
          <w:color w:val="1E293B"/>
          <w:sz w:val="20"/>
        </w:rPr>
        <w:t>Nomor Registrasi Unik Resmi (contoh format: REG-2026-0812)</w:t>
      </w:r>
    </w:p>
    <w:p>
      <w:pPr>
        <w:pStyle w:val="ListBullet"/>
        <w:spacing w:before="0" w:after="60" w:line="276" w:lineRule="auto"/>
      </w:pPr>
      <w:r>
        <w:rPr>
          <w:rFonts w:ascii="Segoe UI" w:hAnsi="Segoe UI"/>
          <w:b/>
          <w:color w:val="1E293B"/>
          <w:sz w:val="20"/>
        </w:rPr>
        <w:t xml:space="preserve">Ringkasan Data: </w:t>
      </w:r>
      <w:r>
        <w:rPr>
          <w:rFonts w:ascii="Segoe UI" w:hAnsi="Segoe UI"/>
          <w:color w:val="1E293B"/>
          <w:sz w:val="20"/>
        </w:rPr>
        <w:t>Rincian biodata anak dan kontak orang tua yang telah didaftarkan</w:t>
      </w:r>
    </w:p>
    <w:p>
      <w:pPr>
        <w:pStyle w:val="ListBullet"/>
        <w:spacing w:before="0" w:after="60" w:line="276" w:lineRule="auto"/>
      </w:pPr>
      <w:r>
        <w:rPr>
          <w:rFonts w:ascii="Segoe UI" w:hAnsi="Segoe UI"/>
          <w:b/>
          <w:color w:val="1E293B"/>
          <w:sz w:val="20"/>
        </w:rPr>
        <w:t xml:space="preserve">Status Berkas: </w:t>
      </w:r>
      <w:r>
        <w:rPr>
          <w:rFonts w:ascii="Segoe UI" w:hAnsi="Segoe UI"/>
          <w:color w:val="1E293B"/>
          <w:sz w:val="20"/>
        </w:rPr>
        <w:t>Status pendaftaran: PENDING (Menunggu Verifikasi Pembayaran &amp; Berkas oleh Admin)</w:t>
      </w:r>
    </w:p>
    <w:p>
      <w:pPr>
        <w:pStyle w:val="ListBullet"/>
        <w:spacing w:before="0" w:after="60" w:line="276" w:lineRule="auto"/>
      </w:pPr>
      <w:r>
        <w:rPr>
          <w:rFonts w:ascii="Segoe UI" w:hAnsi="Segoe UI"/>
          <w:b/>
          <w:color w:val="1E293B"/>
          <w:sz w:val="20"/>
        </w:rPr>
        <w:t xml:space="preserve">Konfirmasi WhatsApp: </w:t>
      </w:r>
      <w:r>
        <w:rPr>
          <w:rFonts w:ascii="Segoe UI" w:hAnsi="Segoe UI"/>
          <w:color w:val="1E293B"/>
          <w:sz w:val="20"/>
        </w:rPr>
        <w:t>Tombol 'Konfirmasi WhatsApp' untuk membuka chat WhatsApp langsung ke admin pendaftaran sekolah dengan pesan otomatis.</w:t>
      </w:r>
    </w:p>
    <w:tbl>
      <w:tblPr>
        <w:tblW w:type="auto" w:w="0"/>
        <w:jc w:val="center"/>
        <w:tblLayout w:type="fixed"/>
        <w:tblLook w:firstColumn="1" w:firstRow="1" w:lastColumn="0" w:lastRow="0" w:noHBand="0" w:noVBand="1" w:val="04A0"/>
      </w:tblPr>
      <w:tblGrid>
        <w:gridCol w:w="9029"/>
      </w:tblGrid>
      <w:tr>
        <w:tc>
          <w:tcPr>
            <w:tcW w:type="dxa" w:w="9029"/>
            <w:shd w:fill="F8FAFC"/>
            <w:tcMar>
              <w:top w:w="160" w:type="dxa"/>
              <w:bottom w:w="160" w:type="dxa"/>
              <w:left w:w="200" w:type="dxa"/>
              <w:right w:w="200" w:type="dxa"/>
            </w:tcMar>
            <w:tcBorders>
              <w:top w:val="dashed" w:sz="12" w:space="0" w:color="059669"/>
              <w:left w:val="dashed" w:sz="12" w:space="0" w:color="059669"/>
              <w:bottom w:val="dashed" w:sz="12" w:space="0" w:color="059669"/>
              <w:right w:val="dashed" w:sz="12" w:space="0" w:color="059669"/>
            </w:tcBorders>
          </w:tcPr>
          <w:p>
            <w:pPr>
              <w:spacing w:after="80"/>
            </w:pPr>
            <w:r>
              <w:rPr>
                <w:rFonts w:ascii="Segoe UI" w:hAnsi="Segoe UI"/>
                <w:b/>
                <w:color w:val="065F46"/>
                <w:sz w:val="21"/>
              </w:rPr>
              <w:t>🖼️ [TEMPAT GAMBAR 10: Tanda Bukti Pendaftaran PPDB Berhasil]</w:t>
            </w:r>
          </w:p>
          <w:p>
            <w:pPr>
              <w:spacing w:after="40"/>
            </w:pPr>
            <w:r>
              <w:rPr>
                <w:rFonts w:ascii="Segoe UI" w:hAnsi="Segoe UI"/>
                <w:b/>
                <w:color w:val="0F766E"/>
                <w:sz w:val="18"/>
              </w:rPr>
              <w:t xml:space="preserve">📍 Lokasi Halaman / Rute: </w:t>
            </w:r>
            <w:r>
              <w:rPr>
                <w:rFonts w:ascii="Consolas" w:hAnsi="Consolas"/>
                <w:color w:val="1E293B"/>
                <w:sz w:val="18"/>
              </w:rPr>
              <w:t>/?tab=ppdb (Langkah 6 / Sukses)</w:t>
            </w:r>
          </w:p>
          <w:p>
            <w:pPr>
              <w:spacing w:after="40"/>
            </w:pPr>
            <w:r>
              <w:rPr>
                <w:rFonts w:ascii="Segoe UI" w:hAnsi="Segoe UI"/>
                <w:b/>
                <w:color w:val="1E293B"/>
                <w:sz w:val="18"/>
              </w:rPr>
              <w:t xml:space="preserve">📝 Deskripsi Tampilan: </w:t>
            </w:r>
            <w:r>
              <w:rPr>
                <w:rFonts w:ascii="Segoe UI" w:hAnsi="Segoe UI"/>
                <w:color w:val="1E293B"/>
                <w:sz w:val="18"/>
              </w:rPr>
              <w:t>Tampilan layar sukses pendaftaran dengan Nomor Registrasi, badge PENDING, rincian biaya, dan tombol konfirmasi WhatsApp.</w:t>
            </w:r>
          </w:p>
          <w:p>
            <w:pPr>
              <w:spacing w:after="160"/>
            </w:pPr>
            <w:r>
              <w:rPr>
                <w:rFonts w:ascii="Segoe UI" w:hAnsi="Segoe UI"/>
                <w:b/>
                <w:color w:val="047857"/>
                <w:sz w:val="17"/>
              </w:rPr>
              <w:t xml:space="preserve">💡 Panduan Pengambilan Screenshot: </w:t>
            </w:r>
            <w:r>
              <w:rPr>
                <w:rFonts w:ascii="Segoe UI" w:hAnsi="Segoe UI"/>
                <w:i/>
                <w:color w:val="047857"/>
                <w:sz w:val="17"/>
              </w:rPr>
              <w:t>Ambil screenshot kartu bukti pendaftaran sukses yang memuat nomor registrasi unik.</w:t>
            </w:r>
          </w:p>
          <w:p>
            <w:pPr>
              <w:spacing w:before="120" w:after="40"/>
              <w:jc w:val="center"/>
            </w:pPr>
            <w:r>
              <w:rPr>
                <w:rFonts w:ascii="Segoe UI" w:hAnsi="Segoe UI"/>
                <w:b/>
                <w:color w:val="94A3B8"/>
                <w:sz w:val="17"/>
              </w:rPr>
              <w:t>▼ SILAKAN TEMPELKAN TANGKAPAN LAYAR (SCREENSHOT) DI BAWAH INI ATAU GANTIKAN KOTAK INI DENGAN GAMBAR ▼</w:t>
            </w:r>
          </w:p>
        </w:tc>
      </w:tr>
    </w:tbl>
    <w:p>
      <w:pPr>
        <w:spacing w:before="120" w:after="0"/>
      </w:pPr>
    </w:p>
    <w:p>
      <w:pPr>
        <w:keepNext/>
        <w:spacing w:before="280" w:after="80"/>
      </w:pPr>
      <w:r>
        <w:rPr>
          <w:rFonts w:ascii="Segoe UI" w:hAnsi="Segoe UI"/>
          <w:b/>
          <w:color w:val="0F766E"/>
          <w:sz w:val="26"/>
        </w:rPr>
        <w:t>2.4 Panduan Pendaftaran Bimbingan Belajar Les SD Online</w:t>
      </w:r>
    </w:p>
    <w:p>
      <w:pPr>
        <w:spacing w:before="0" w:after="100" w:line="276" w:lineRule="auto"/>
      </w:pPr>
      <w:r>
        <w:rPr>
          <w:rFonts w:ascii="Segoe UI" w:hAnsi="Segoe UI"/>
          <w:i w:val="0"/>
          <w:color w:val="1E293B"/>
          <w:sz w:val="20"/>
        </w:rPr>
        <w:t>Selain jenjang TK dan Playgroup, Smart Kids menyediakan unit Bimbingan Belajar Les SD bagi siswa kelas 1 hingga kelas 6 SD. Masyarakat dapat mendaftarkan siswa SD melalui modal khusus 'Daftar Les SD' yang tersedia di beranda:</w:t>
      </w:r>
    </w:p>
    <w:p>
      <w:pPr>
        <w:pStyle w:val="ListBullet"/>
        <w:spacing w:before="0" w:after="60" w:line="276" w:lineRule="auto"/>
      </w:pPr>
      <w:r>
        <w:rPr>
          <w:rFonts w:ascii="Segoe UI" w:hAnsi="Segoe UI"/>
          <w:b/>
          <w:color w:val="1E293B"/>
          <w:sz w:val="20"/>
        </w:rPr>
        <w:t xml:space="preserve">Data Siswa: </w:t>
      </w:r>
      <w:r>
        <w:rPr>
          <w:rFonts w:ascii="Segoe UI" w:hAnsi="Segoe UI"/>
          <w:color w:val="1E293B"/>
          <w:sz w:val="20"/>
        </w:rPr>
        <w:t>Identitas Siswa SD: Nama lengkap anak, jenis kelamin, kelas SD saat ini (Kelas 1 - 6 SD), dan nama sekolah asal SD.</w:t>
      </w:r>
    </w:p>
    <w:p>
      <w:pPr>
        <w:pStyle w:val="ListBullet"/>
        <w:spacing w:before="0" w:after="60" w:line="276" w:lineRule="auto"/>
      </w:pPr>
      <w:r>
        <w:rPr>
          <w:rFonts w:ascii="Segoe UI" w:hAnsi="Segoe UI"/>
          <w:b/>
          <w:color w:val="1E293B"/>
          <w:sz w:val="20"/>
        </w:rPr>
        <w:t xml:space="preserve">Paket Bimbingan: </w:t>
      </w:r>
      <w:r>
        <w:rPr>
          <w:rFonts w:ascii="Segoe UI" w:hAnsi="Segoe UI"/>
          <w:color w:val="1E293B"/>
          <w:sz w:val="20"/>
        </w:rPr>
        <w:t>Pilihan Paket Belajar: Frekuensi pertemuan (misal: 1 Minggu 3x Pertemuan - Semua Mata Pelajaran).</w:t>
      </w:r>
    </w:p>
    <w:p>
      <w:pPr>
        <w:pStyle w:val="ListBullet"/>
        <w:spacing w:before="0" w:after="60" w:line="276" w:lineRule="auto"/>
      </w:pPr>
      <w:r>
        <w:rPr>
          <w:rFonts w:ascii="Segoe UI" w:hAnsi="Segoe UI"/>
          <w:b/>
          <w:color w:val="1E293B"/>
          <w:sz w:val="20"/>
        </w:rPr>
        <w:t xml:space="preserve">Jadwal Les: </w:t>
      </w:r>
      <w:r>
        <w:rPr>
          <w:rFonts w:ascii="Segoe UI" w:hAnsi="Segoe UI"/>
          <w:color w:val="1E293B"/>
          <w:sz w:val="20"/>
        </w:rPr>
        <w:t>Pilihan Waktu Belajar: Hari dan jam les yang diinginkan (misal: Senin, Rabu, Jumat pukul 14:00 - 15:30 WIB).</w:t>
      </w:r>
    </w:p>
    <w:p>
      <w:pPr>
        <w:pStyle w:val="ListBullet"/>
        <w:spacing w:before="0" w:after="60" w:line="276" w:lineRule="auto"/>
      </w:pPr>
      <w:r>
        <w:rPr>
          <w:rFonts w:ascii="Segoe UI" w:hAnsi="Segoe UI"/>
          <w:b/>
          <w:color w:val="1E293B"/>
          <w:sz w:val="20"/>
        </w:rPr>
        <w:t xml:space="preserve">Kontak Wali: </w:t>
      </w:r>
      <w:r>
        <w:rPr>
          <w:rFonts w:ascii="Segoe UI" w:hAnsi="Segoe UI"/>
          <w:color w:val="1E293B"/>
          <w:sz w:val="20"/>
        </w:rPr>
        <w:t>Data Orang Tua: Nama orang tua, nomor WhatsApp, email, dan alamat rumah.</w:t>
      </w:r>
    </w:p>
    <w:p>
      <w:pPr>
        <w:pStyle w:val="ListBullet"/>
        <w:spacing w:before="0" w:after="60" w:line="276" w:lineRule="auto"/>
      </w:pPr>
      <w:r>
        <w:rPr>
          <w:rFonts w:ascii="Segoe UI" w:hAnsi="Segoe UI"/>
          <w:b/>
          <w:color w:val="1E293B"/>
          <w:sz w:val="20"/>
        </w:rPr>
        <w:t xml:space="preserve">Nomor Registrasi Les: </w:t>
      </w:r>
      <w:r>
        <w:rPr>
          <w:rFonts w:ascii="Segoe UI" w:hAnsi="Segoe UI"/>
          <w:color w:val="1E293B"/>
          <w:sz w:val="20"/>
        </w:rPr>
        <w:t>Setelah formulir disubmit, sistem akan menerbitkan nomor registrasi les SD (misal: LSD-2026-0045) dan diteruskan ke tim pengajar.</w:t>
      </w:r>
    </w:p>
    <w:tbl>
      <w:tblPr>
        <w:tblW w:type="auto" w:w="0"/>
        <w:jc w:val="center"/>
        <w:tblLayout w:type="fixed"/>
        <w:tblLook w:firstColumn="1" w:firstRow="1" w:lastColumn="0" w:lastRow="0" w:noHBand="0" w:noVBand="1" w:val="04A0"/>
      </w:tblPr>
      <w:tblGrid>
        <w:gridCol w:w="9029"/>
      </w:tblGrid>
      <w:tr>
        <w:tc>
          <w:tcPr>
            <w:tcW w:type="dxa" w:w="9029"/>
            <w:shd w:fill="F8FAFC"/>
            <w:tcMar>
              <w:top w:w="160" w:type="dxa"/>
              <w:bottom w:w="160" w:type="dxa"/>
              <w:left w:w="200" w:type="dxa"/>
              <w:right w:w="200" w:type="dxa"/>
            </w:tcMar>
            <w:tcBorders>
              <w:top w:val="dashed" w:sz="12" w:space="0" w:color="059669"/>
              <w:left w:val="dashed" w:sz="12" w:space="0" w:color="059669"/>
              <w:bottom w:val="dashed" w:sz="12" w:space="0" w:color="059669"/>
              <w:right w:val="dashed" w:sz="12" w:space="0" w:color="059669"/>
            </w:tcBorders>
          </w:tcPr>
          <w:p>
            <w:pPr>
              <w:spacing w:after="80"/>
            </w:pPr>
            <w:r>
              <w:rPr>
                <w:rFonts w:ascii="Segoe UI" w:hAnsi="Segoe UI"/>
                <w:b/>
                <w:color w:val="065F46"/>
                <w:sz w:val="21"/>
              </w:rPr>
              <w:t>🖼️ [TEMPAT GAMBAR 11: Modal Formulir Pendaftaran Bimbingan Belajar Les SD]</w:t>
            </w:r>
          </w:p>
          <w:p>
            <w:pPr>
              <w:spacing w:after="40"/>
            </w:pPr>
            <w:r>
              <w:rPr>
                <w:rFonts w:ascii="Segoe UI" w:hAnsi="Segoe UI"/>
                <w:b/>
                <w:color w:val="0F766E"/>
                <w:sz w:val="18"/>
              </w:rPr>
              <w:t xml:space="preserve">📍 Lokasi Halaman / Rute: </w:t>
            </w:r>
            <w:r>
              <w:rPr>
                <w:rFonts w:ascii="Consolas" w:hAnsi="Consolas"/>
                <w:color w:val="1E293B"/>
                <w:sz w:val="18"/>
              </w:rPr>
              <w:t>Homepage -&gt; Modal Pendaftaran Les SD</w:t>
            </w:r>
          </w:p>
          <w:p>
            <w:pPr>
              <w:spacing w:after="40"/>
            </w:pPr>
            <w:r>
              <w:rPr>
                <w:rFonts w:ascii="Segoe UI" w:hAnsi="Segoe UI"/>
                <w:b/>
                <w:color w:val="1E293B"/>
                <w:sz w:val="18"/>
              </w:rPr>
              <w:t xml:space="preserve">📝 Deskripsi Tampilan: </w:t>
            </w:r>
            <w:r>
              <w:rPr>
                <w:rFonts w:ascii="Segoe UI" w:hAnsi="Segoe UI"/>
                <w:color w:val="1E293B"/>
                <w:sz w:val="18"/>
              </w:rPr>
              <w:t>Pop-up modal pendaftaran Les SD dengan pilihan kelas SD 1-6, pilihan paket belajar, hari les, dan informasi orang tua.</w:t>
            </w:r>
          </w:p>
          <w:p>
            <w:pPr>
              <w:spacing w:after="160"/>
            </w:pPr>
            <w:r>
              <w:rPr>
                <w:rFonts w:ascii="Segoe UI" w:hAnsi="Segoe UI"/>
                <w:b/>
                <w:color w:val="047857"/>
                <w:sz w:val="17"/>
              </w:rPr>
              <w:t xml:space="preserve">💡 Panduan Pengambilan Screenshot: </w:t>
            </w:r>
            <w:r>
              <w:rPr>
                <w:rFonts w:ascii="Segoe UI" w:hAnsi="Segoe UI"/>
                <w:i/>
                <w:color w:val="047857"/>
                <w:sz w:val="17"/>
              </w:rPr>
              <w:t>Klik tombol 'Daftar Les SD' di beranda hingga modal pop-up muncul, lalu ambil screenshot modal pendaftaran.</w:t>
            </w:r>
          </w:p>
          <w:p>
            <w:pPr>
              <w:spacing w:before="120" w:after="40"/>
              <w:jc w:val="center"/>
            </w:pPr>
            <w:r>
              <w:rPr>
                <w:rFonts w:ascii="Segoe UI" w:hAnsi="Segoe UI"/>
                <w:b/>
                <w:color w:val="94A3B8"/>
                <w:sz w:val="17"/>
              </w:rPr>
              <w:t>▼ SILAKAN TEMPELKAN TANGKAPAN LAYAR (SCREENSHOT) DI BAWAH INI ATAU GANTIKAN KOTAK INI DENGAN GAMBAR ▼</w:t>
            </w:r>
          </w:p>
        </w:tc>
      </w:tr>
    </w:tbl>
    <w:p>
      <w:pPr>
        <w:spacing w:before="120" w:after="0"/>
      </w:pPr>
    </w:p>
    <w:p>
      <w:pPr>
        <w:keepNext/>
        <w:spacing w:before="280" w:after="80"/>
      </w:pPr>
      <w:r>
        <w:rPr>
          <w:rFonts w:ascii="Segoe UI" w:hAnsi="Segoe UI"/>
          <w:b/>
          <w:color w:val="0F766E"/>
          <w:sz w:val="26"/>
        </w:rPr>
        <w:t>2.5 Layanan Bantuan &amp; Integrasi Kontak Sekolah</w:t>
      </w:r>
    </w:p>
    <w:p>
      <w:pPr>
        <w:spacing w:before="0" w:after="100" w:line="276" w:lineRule="auto"/>
      </w:pPr>
      <w:r>
        <w:rPr>
          <w:rFonts w:ascii="Segoe UI" w:hAnsi="Segoe UI"/>
          <w:i w:val="0"/>
          <w:color w:val="1E293B"/>
          <w:sz w:val="20"/>
        </w:rPr>
        <w:t>Pada bagian bawah halaman website (Footer), sekolah menyajikan informasi lengkap mencakup alamat fisik sekolah, jam operasional layanan (Senin - Sabtu | 08.00 - 17.00 WIB), serta tautan media sosial resmi (Instagram, Facebook). Terdapat pula tombol pintas WhatsApp yang memungkinkan orang tua berkomunikasi langsung dengan petugas penerimaan siswa.</w:t>
      </w:r>
    </w:p>
    <w:p>
      <w:r>
        <w:br w:type="page"/>
      </w:r>
    </w:p>
    <w:p>
      <w:pPr>
        <w:keepNext/>
        <w:spacing w:before="400" w:after="160"/>
      </w:pPr>
      <w:r>
        <w:rPr>
          <w:rFonts w:ascii="Segoe UI" w:hAnsi="Segoe UI"/>
          <w:b/>
          <w:color w:val="065F46"/>
          <w:sz w:val="32"/>
        </w:rPr>
        <w:t>BAB 3: PANDUAN AUTENTIKASI &amp; KEAMANAN AKUN</w:t>
      </w:r>
    </w:p>
    <w:tbl>
      <w:tblPr>
        <w:tblW w:type="auto" w:w="0"/>
        <w:jc w:val="left"/>
        <w:tblLook w:firstColumn="1" w:firstRow="1" w:lastColumn="0" w:lastRow="0" w:noHBand="0" w:noVBand="1" w:val="04A0"/>
      </w:tblPr>
      <w:tblGrid>
        <w:gridCol w:w="9029"/>
      </w:tblGrid>
      <w:tr>
        <w:tc>
          <w:tcPr>
            <w:tcW w:type="dxa" w:w="9029"/>
            <w:shd w:fill="059669"/>
            <w:tcMar>
              <w:top w:w="10" w:type="dxa"/>
              <w:bottom w:w="10" w:type="dxa"/>
              <w:left w:w="0" w:type="dxa"/>
              <w:right w:w="0" w:type="dxa"/>
            </w:tcMar>
            <w:tcBorders>
              <w:top w:val="none" w:sz="8" w:space="0" w:color="CBD5E1"/>
              <w:left w:val="none" w:sz="8" w:space="0" w:color="CBD5E1"/>
              <w:bottom w:val="none" w:sz="8" w:space="0" w:color="CBD5E1"/>
              <w:right w:val="none" w:sz="8" w:space="0" w:color="CBD5E1"/>
            </w:tcBorders>
          </w:tcPr>
          <w:p>
            <w:pPr>
              <w:spacing w:after="0"/>
            </w:pPr>
          </w:p>
        </w:tc>
      </w:tr>
    </w:tbl>
    <w:p>
      <w:pPr>
        <w:spacing w:before="80" w:after="0"/>
      </w:pPr>
    </w:p>
    <w:p>
      <w:pPr>
        <w:spacing w:before="0" w:after="100" w:line="276" w:lineRule="auto"/>
      </w:pPr>
      <w:r>
        <w:rPr>
          <w:rFonts w:ascii="Segoe UI" w:hAnsi="Segoe UI"/>
          <w:i w:val="0"/>
          <w:color w:val="1E293B"/>
          <w:sz w:val="20"/>
        </w:rPr>
        <w:t>Keamanan sistem informasi Smart Kids dilindungi dengan mekanisme autentikasi terpusat berbasis JSON Web Token (JWT) yang disimpan di peramban secara aman melalui cookie terenkripsi. Modul ini menjadi pintu masuk tunggal bagi seluruh pemegang akun.</w:t>
      </w:r>
    </w:p>
    <w:p>
      <w:pPr>
        <w:keepNext/>
        <w:spacing w:before="280" w:after="80"/>
      </w:pPr>
      <w:r>
        <w:rPr>
          <w:rFonts w:ascii="Segoe UI" w:hAnsi="Segoe UI"/>
          <w:b/>
          <w:color w:val="0F766E"/>
          <w:sz w:val="26"/>
        </w:rPr>
        <w:t>3.1 Mengakses Portal Login Terpadu</w:t>
      </w:r>
    </w:p>
    <w:p>
      <w:pPr>
        <w:spacing w:before="0" w:after="100" w:line="276" w:lineRule="auto"/>
      </w:pPr>
      <w:r>
        <w:rPr>
          <w:rFonts w:ascii="Segoe UI" w:hAnsi="Segoe UI"/>
          <w:i w:val="0"/>
          <w:color w:val="1E293B"/>
          <w:sz w:val="20"/>
        </w:rPr>
        <w:t>Untuk masuk ke dalam sistem, buka tautan resmi: /admin/login (atau klik tombol 'Masuk Portal' pada bilah navigasi website). Pengguna tidak perlu memilih halaman terpisah antara guru, wali murid, maupun admin sekolah. Sistem secara otomatis mendeteksi tingkat hak akses (role) pengguna berdasarkan kredensial yang dimasukkan.</w:t>
      </w:r>
    </w:p>
    <w:tbl>
      <w:tblPr>
        <w:tblW w:type="auto" w:w="0"/>
        <w:jc w:val="center"/>
        <w:tblLayout w:type="fixed"/>
        <w:tblLook w:firstColumn="1" w:firstRow="1" w:lastColumn="0" w:lastRow="0" w:noHBand="0" w:noVBand="1" w:val="04A0"/>
      </w:tblPr>
      <w:tblGrid>
        <w:gridCol w:w="9029"/>
      </w:tblGrid>
      <w:tr>
        <w:tc>
          <w:tcPr>
            <w:tcW w:type="dxa" w:w="9029"/>
            <w:shd w:fill="F8FAFC"/>
            <w:tcMar>
              <w:top w:w="160" w:type="dxa"/>
              <w:bottom w:w="160" w:type="dxa"/>
              <w:left w:w="200" w:type="dxa"/>
              <w:right w:w="200" w:type="dxa"/>
            </w:tcMar>
            <w:tcBorders>
              <w:top w:val="dashed" w:sz="12" w:space="0" w:color="059669"/>
              <w:left w:val="dashed" w:sz="12" w:space="0" w:color="059669"/>
              <w:bottom w:val="dashed" w:sz="12" w:space="0" w:color="059669"/>
              <w:right w:val="dashed" w:sz="12" w:space="0" w:color="059669"/>
            </w:tcBorders>
          </w:tcPr>
          <w:p>
            <w:pPr>
              <w:spacing w:after="80"/>
            </w:pPr>
            <w:r>
              <w:rPr>
                <w:rFonts w:ascii="Segoe UI" w:hAnsi="Segoe UI"/>
                <w:b/>
                <w:color w:val="065F46"/>
                <w:sz w:val="21"/>
              </w:rPr>
              <w:t>🖼️ [TEMPAT GAMBAR 12: Halaman Portal Login Akun Terpadu Smart Kids]</w:t>
            </w:r>
          </w:p>
          <w:p>
            <w:pPr>
              <w:spacing w:after="40"/>
            </w:pPr>
            <w:r>
              <w:rPr>
                <w:rFonts w:ascii="Segoe UI" w:hAnsi="Segoe UI"/>
                <w:b/>
                <w:color w:val="0F766E"/>
                <w:sz w:val="18"/>
              </w:rPr>
              <w:t xml:space="preserve">📍 Lokasi Halaman / Rute: </w:t>
            </w:r>
            <w:r>
              <w:rPr>
                <w:rFonts w:ascii="Consolas" w:hAnsi="Consolas"/>
                <w:color w:val="1E293B"/>
                <w:sz w:val="18"/>
              </w:rPr>
              <w:t>/admin/login</w:t>
            </w:r>
          </w:p>
          <w:p>
            <w:pPr>
              <w:spacing w:after="40"/>
            </w:pPr>
            <w:r>
              <w:rPr>
                <w:rFonts w:ascii="Segoe UI" w:hAnsi="Segoe UI"/>
                <w:b/>
                <w:color w:val="1E293B"/>
                <w:sz w:val="18"/>
              </w:rPr>
              <w:t xml:space="preserve">📝 Deskripsi Tampilan: </w:t>
            </w:r>
            <w:r>
              <w:rPr>
                <w:rFonts w:ascii="Segoe UI" w:hAnsi="Segoe UI"/>
                <w:color w:val="1E293B"/>
                <w:sz w:val="18"/>
              </w:rPr>
              <w:t>Tampilan form login elegan dengan logo Smart Kids, kolom input Username/WhatsApp/Email, kolom Kata Sandi, dan tombol Masuk.</w:t>
            </w:r>
          </w:p>
          <w:p>
            <w:pPr>
              <w:spacing w:after="160"/>
            </w:pPr>
            <w:r>
              <w:rPr>
                <w:rFonts w:ascii="Segoe UI" w:hAnsi="Segoe UI"/>
                <w:b/>
                <w:color w:val="047857"/>
                <w:sz w:val="17"/>
              </w:rPr>
              <w:t xml:space="preserve">💡 Panduan Pengambilan Screenshot: </w:t>
            </w:r>
            <w:r>
              <w:rPr>
                <w:rFonts w:ascii="Segoe UI" w:hAnsi="Segoe UI"/>
                <w:i/>
                <w:color w:val="047857"/>
                <w:sz w:val="17"/>
              </w:rPr>
              <w:t>Buka rute /admin/login di peramban dalam keadaan belum login (incognito), ambil screenshot form login di tengah layar.</w:t>
            </w:r>
          </w:p>
          <w:p>
            <w:pPr>
              <w:spacing w:before="120" w:after="40"/>
              <w:jc w:val="center"/>
            </w:pPr>
            <w:r>
              <w:rPr>
                <w:rFonts w:ascii="Segoe UI" w:hAnsi="Segoe UI"/>
                <w:b/>
                <w:color w:val="94A3B8"/>
                <w:sz w:val="17"/>
              </w:rPr>
              <w:t>▼ SILAKAN TEMPELKAN TANGKAPAN LAYAR (SCREENSHOT) DI BAWAH INI ATAU GANTIKAN KOTAK INI DENGAN GAMBAR ▼</w:t>
            </w:r>
          </w:p>
        </w:tc>
      </w:tr>
    </w:tbl>
    <w:p>
      <w:pPr>
        <w:spacing w:before="120" w:after="0"/>
      </w:pPr>
    </w:p>
    <w:p>
      <w:pPr>
        <w:keepNext/>
        <w:spacing w:before="280" w:after="80"/>
      </w:pPr>
      <w:r>
        <w:rPr>
          <w:rFonts w:ascii="Segoe UI" w:hAnsi="Segoe UI"/>
          <w:b/>
          <w:color w:val="0F766E"/>
          <w:sz w:val="26"/>
        </w:rPr>
        <w:t>3.2 Prosedur Masuk Sistem (Multi-Identifier Login)</w:t>
      </w:r>
    </w:p>
    <w:p>
      <w:pPr>
        <w:spacing w:before="0" w:after="100" w:line="276" w:lineRule="auto"/>
      </w:pPr>
      <w:r>
        <w:rPr>
          <w:rFonts w:ascii="Segoe UI" w:hAnsi="Segoe UI"/>
          <w:i w:val="0"/>
          <w:color w:val="1E293B"/>
          <w:sz w:val="20"/>
        </w:rPr>
        <w:t>Sistem Smart Kids mendukung kemudahan login dengan multi-identifier. Pengguna dapat mengisi kolom nama pengguna dengan salah satu opsi:</w:t>
      </w:r>
    </w:p>
    <w:p>
      <w:pPr>
        <w:pStyle w:val="ListBullet"/>
        <w:spacing w:before="0" w:after="60" w:line="276" w:lineRule="auto"/>
      </w:pPr>
      <w:r>
        <w:rPr>
          <w:rFonts w:ascii="Segoe UI" w:hAnsi="Segoe UI"/>
          <w:b/>
          <w:color w:val="1E293B"/>
          <w:sz w:val="20"/>
        </w:rPr>
        <w:t xml:space="preserve">Username: </w:t>
      </w:r>
      <w:r>
        <w:rPr>
          <w:rFonts w:ascii="Segoe UI" w:hAnsi="Segoe UI"/>
          <w:color w:val="1E293B"/>
          <w:sz w:val="20"/>
        </w:rPr>
        <w:t>Username resmi yang didaftarkan oleh administrator (misal: 'admin_pusat', 'guru_ayu', 'budi_sadjati').</w:t>
      </w:r>
    </w:p>
    <w:p>
      <w:pPr>
        <w:pStyle w:val="ListBullet"/>
        <w:spacing w:before="0" w:after="60" w:line="276" w:lineRule="auto"/>
      </w:pPr>
      <w:r>
        <w:rPr>
          <w:rFonts w:ascii="Segoe UI" w:hAnsi="Segoe UI"/>
          <w:b/>
          <w:color w:val="1E293B"/>
          <w:sz w:val="20"/>
        </w:rPr>
        <w:t xml:space="preserve">Nomor WhatsApp: </w:t>
      </w:r>
      <w:r>
        <w:rPr>
          <w:rFonts w:ascii="Segoe UI" w:hAnsi="Segoe UI"/>
          <w:color w:val="1E293B"/>
          <w:sz w:val="20"/>
        </w:rPr>
        <w:t>Nomor WhatsApp yang terdaftar pada profil akun (misal: '081234567890').</w:t>
      </w:r>
    </w:p>
    <w:p>
      <w:pPr>
        <w:pStyle w:val="ListBullet"/>
        <w:spacing w:before="0" w:after="60" w:line="276" w:lineRule="auto"/>
      </w:pPr>
      <w:r>
        <w:rPr>
          <w:rFonts w:ascii="Segoe UI" w:hAnsi="Segoe UI"/>
          <w:b/>
          <w:color w:val="1E293B"/>
          <w:sz w:val="20"/>
        </w:rPr>
        <w:t xml:space="preserve">Email: </w:t>
      </w:r>
      <w:r>
        <w:rPr>
          <w:rFonts w:ascii="Segoe UI" w:hAnsi="Segoe UI"/>
          <w:color w:val="1E293B"/>
          <w:sz w:val="20"/>
        </w:rPr>
        <w:t>Alamat email aktif yang terdaftar di sistem (misal: 'orangtua@gmail.com').</w:t>
      </w:r>
    </w:p>
    <w:p>
      <w:pPr>
        <w:spacing w:before="0" w:after="100" w:line="276" w:lineRule="auto"/>
      </w:pPr>
      <w:r>
        <w:rPr>
          <w:rFonts w:ascii="Segoe UI" w:hAnsi="Segoe UI"/>
          <w:i w:val="0"/>
          <w:color w:val="1E293B"/>
          <w:sz w:val="20"/>
        </w:rPr>
        <w:t>Langkah-langkah login:</w:t>
      </w:r>
    </w:p>
    <w:p>
      <w:pPr>
        <w:pStyle w:val="ListBullet"/>
        <w:spacing w:before="0" w:after="60" w:line="276" w:lineRule="auto"/>
      </w:pPr>
      <w:r>
        <w:rPr>
          <w:rFonts w:ascii="Segoe UI" w:hAnsi="Segoe UI"/>
          <w:b/>
          <w:color w:val="1E293B"/>
          <w:sz w:val="20"/>
        </w:rPr>
        <w:t xml:space="preserve">1. Masukkan Identitas: </w:t>
      </w:r>
      <w:r>
        <w:rPr>
          <w:rFonts w:ascii="Segoe UI" w:hAnsi="Segoe UI"/>
          <w:color w:val="1E293B"/>
          <w:sz w:val="20"/>
        </w:rPr>
        <w:t>Ketik kredensial login (Username / WhatsApp / Email) pada kolom pertama.</w:t>
      </w:r>
    </w:p>
    <w:p>
      <w:pPr>
        <w:pStyle w:val="ListBullet"/>
        <w:spacing w:before="0" w:after="60" w:line="276" w:lineRule="auto"/>
      </w:pPr>
      <w:r>
        <w:rPr>
          <w:rFonts w:ascii="Segoe UI" w:hAnsi="Segoe UI"/>
          <w:b/>
          <w:color w:val="1E293B"/>
          <w:sz w:val="20"/>
        </w:rPr>
        <w:t xml:space="preserve">2. Masukkan Kata Sandi: </w:t>
      </w:r>
      <w:r>
        <w:rPr>
          <w:rFonts w:ascii="Segoe UI" w:hAnsi="Segoe UI"/>
          <w:color w:val="1E293B"/>
          <w:sz w:val="20"/>
        </w:rPr>
        <w:t>Ketik kata sandi (password). Klik ikon 'Mata' jika ingin memeriksa ketepatan karakter yang diketik.</w:t>
      </w:r>
    </w:p>
    <w:p>
      <w:pPr>
        <w:pStyle w:val="ListBullet"/>
        <w:spacing w:before="0" w:after="60" w:line="276" w:lineRule="auto"/>
      </w:pPr>
      <w:r>
        <w:rPr>
          <w:rFonts w:ascii="Segoe UI" w:hAnsi="Segoe UI"/>
          <w:b/>
          <w:color w:val="1E293B"/>
          <w:sz w:val="20"/>
        </w:rPr>
        <w:t xml:space="preserve">3. Konfirmasi Masuk: </w:t>
      </w:r>
      <w:r>
        <w:rPr>
          <w:rFonts w:ascii="Segoe UI" w:hAnsi="Segoe UI"/>
          <w:color w:val="1E293B"/>
          <w:sz w:val="20"/>
        </w:rPr>
        <w:t>Klik tombol 'Masuk ke Portal'. Jika berhasil, sistem akan mengarahkan pengguna secara otomatis ke halaman dashboard sesuai perannya.</w:t>
      </w:r>
    </w:p>
    <w:p>
      <w:pPr>
        <w:keepNext/>
        <w:spacing w:before="280" w:after="80"/>
      </w:pPr>
      <w:r>
        <w:rPr>
          <w:rFonts w:ascii="Segoe UI" w:hAnsi="Segoe UI"/>
          <w:b/>
          <w:color w:val="0F766E"/>
          <w:sz w:val="26"/>
        </w:rPr>
        <w:t>3.3 Fitur Beralih Tema Tampilan (Dark Mode &amp; Light Mode)</w:t>
      </w:r>
    </w:p>
    <w:p>
      <w:pPr>
        <w:spacing w:before="0" w:after="100" w:line="276" w:lineRule="auto"/>
      </w:pPr>
      <w:r>
        <w:rPr>
          <w:rFonts w:ascii="Segoe UI" w:hAnsi="Segoe UI"/>
          <w:i w:val="0"/>
          <w:color w:val="1E293B"/>
          <w:sz w:val="20"/>
        </w:rPr>
        <w:t>Untuk kenyamanan visual pengguna saat bekerja di berbagai kondisi pencahayaan, sistem Smart Kids menyediakan fitur tema ganda:</w:t>
      </w:r>
    </w:p>
    <w:p>
      <w:pPr>
        <w:pStyle w:val="ListBullet"/>
        <w:spacing w:before="0" w:after="60" w:line="276" w:lineRule="auto"/>
      </w:pPr>
      <w:r>
        <w:rPr>
          <w:rFonts w:ascii="Segoe UI" w:hAnsi="Segoe UI"/>
          <w:b/>
          <w:color w:val="1E293B"/>
          <w:sz w:val="20"/>
        </w:rPr>
        <w:t xml:space="preserve">Dark Theme: </w:t>
      </w:r>
      <w:r>
        <w:rPr>
          <w:rFonts w:ascii="Segoe UI" w:hAnsi="Segoe UI"/>
          <w:color w:val="1E293B"/>
          <w:sz w:val="20"/>
        </w:rPr>
        <w:t>Mode Gelap (Dark Mode): Dirancang dengan nuansa slate modern yang nyaman untuk mata saat bekerja di malam hari atau ruangan redup.</w:t>
      </w:r>
    </w:p>
    <w:p>
      <w:pPr>
        <w:pStyle w:val="ListBullet"/>
        <w:spacing w:before="0" w:after="60" w:line="276" w:lineRule="auto"/>
      </w:pPr>
      <w:r>
        <w:rPr>
          <w:rFonts w:ascii="Segoe UI" w:hAnsi="Segoe UI"/>
          <w:b/>
          <w:color w:val="1E293B"/>
          <w:sz w:val="20"/>
        </w:rPr>
        <w:t xml:space="preserve">Light Theme: </w:t>
      </w:r>
      <w:r>
        <w:rPr>
          <w:rFonts w:ascii="Segoe UI" w:hAnsi="Segoe UI"/>
          <w:color w:val="1E293B"/>
          <w:sz w:val="20"/>
        </w:rPr>
        <w:t>Mode Terang (Light Mode): Dirancang dengan latar bersih dan kontras tinggi yang sangat cocok saat digunakan di siang hari atau saat presentasi.</w:t>
      </w:r>
    </w:p>
    <w:p>
      <w:pPr>
        <w:spacing w:before="0" w:after="100" w:line="276" w:lineRule="auto"/>
      </w:pPr>
      <w:r>
        <w:rPr>
          <w:rFonts w:ascii="Segoe UI" w:hAnsi="Segoe UI"/>
          <w:i w:val="0"/>
          <w:color w:val="1E293B"/>
          <w:sz w:val="20"/>
        </w:rPr>
        <w:t>Pengguna dapat berpindah tema kapan saja dengan mengklik tombol ikon 'Matahari' / 'Bulan' pada sudut kanan atas bilah header aplikasi. Pilihan tema disimpan otomatis di peramban.</w:t>
      </w:r>
    </w:p>
    <w:tbl>
      <w:tblPr>
        <w:tblW w:type="auto" w:w="0"/>
        <w:jc w:val="center"/>
        <w:tblLayout w:type="fixed"/>
        <w:tblLook w:firstColumn="1" w:firstRow="1" w:lastColumn="0" w:lastRow="0" w:noHBand="0" w:noVBand="1" w:val="04A0"/>
      </w:tblPr>
      <w:tblGrid>
        <w:gridCol w:w="9029"/>
      </w:tblGrid>
      <w:tr>
        <w:tc>
          <w:tcPr>
            <w:tcW w:type="dxa" w:w="9029"/>
            <w:shd w:fill="F8FAFC"/>
            <w:tcMar>
              <w:top w:w="160" w:type="dxa"/>
              <w:bottom w:w="160" w:type="dxa"/>
              <w:left w:w="200" w:type="dxa"/>
              <w:right w:w="200" w:type="dxa"/>
            </w:tcMar>
            <w:tcBorders>
              <w:top w:val="dashed" w:sz="12" w:space="0" w:color="059669"/>
              <w:left w:val="dashed" w:sz="12" w:space="0" w:color="059669"/>
              <w:bottom w:val="dashed" w:sz="12" w:space="0" w:color="059669"/>
              <w:right w:val="dashed" w:sz="12" w:space="0" w:color="059669"/>
            </w:tcBorders>
          </w:tcPr>
          <w:p>
            <w:pPr>
              <w:spacing w:after="80"/>
            </w:pPr>
            <w:r>
              <w:rPr>
                <w:rFonts w:ascii="Segoe UI" w:hAnsi="Segoe UI"/>
                <w:b/>
                <w:color w:val="065F46"/>
                <w:sz w:val="21"/>
              </w:rPr>
              <w:t>🖼️ [TEMPAT GAMBAR 13: Perbandingan Tampilan Antarmuka Dark Mode vs Light Mode]</w:t>
            </w:r>
          </w:p>
          <w:p>
            <w:pPr>
              <w:spacing w:after="40"/>
            </w:pPr>
            <w:r>
              <w:rPr>
                <w:rFonts w:ascii="Segoe UI" w:hAnsi="Segoe UI"/>
                <w:b/>
                <w:color w:val="0F766E"/>
                <w:sz w:val="18"/>
              </w:rPr>
              <w:t xml:space="preserve">📍 Lokasi Halaman / Rute: </w:t>
            </w:r>
            <w:r>
              <w:rPr>
                <w:rFonts w:ascii="Consolas" w:hAnsi="Consolas"/>
                <w:color w:val="1E293B"/>
                <w:sz w:val="18"/>
              </w:rPr>
              <w:t>/admin/dashboard (Header Area)</w:t>
            </w:r>
          </w:p>
          <w:p>
            <w:pPr>
              <w:spacing w:after="40"/>
            </w:pPr>
            <w:r>
              <w:rPr>
                <w:rFonts w:ascii="Segoe UI" w:hAnsi="Segoe UI"/>
                <w:b/>
                <w:color w:val="1E293B"/>
                <w:sz w:val="18"/>
              </w:rPr>
              <w:t xml:space="preserve">📝 Deskripsi Tampilan: </w:t>
            </w:r>
            <w:r>
              <w:rPr>
                <w:rFonts w:ascii="Segoe UI" w:hAnsi="Segoe UI"/>
                <w:color w:val="1E293B"/>
                <w:sz w:val="18"/>
              </w:rPr>
              <w:t>Tampilan header dan menu dashboard dalam mode gelap (gelap slate) dan mode terang (putih abu-abu terang).</w:t>
            </w:r>
          </w:p>
          <w:p>
            <w:pPr>
              <w:spacing w:after="160"/>
            </w:pPr>
            <w:r>
              <w:rPr>
                <w:rFonts w:ascii="Segoe UI" w:hAnsi="Segoe UI"/>
                <w:b/>
                <w:color w:val="047857"/>
                <w:sz w:val="17"/>
              </w:rPr>
              <w:t xml:space="preserve">💡 Panduan Pengambilan Screenshot: </w:t>
            </w:r>
            <w:r>
              <w:rPr>
                <w:rFonts w:ascii="Segoe UI" w:hAnsi="Segoe UI"/>
                <w:i/>
                <w:color w:val="047857"/>
                <w:sz w:val="17"/>
              </w:rPr>
              <w:t>Ambil screenshot area header dashboard saat mode gelap aktif, lalu beralih ke mode terang dan ambil perbandingannya.</w:t>
            </w:r>
          </w:p>
          <w:p>
            <w:pPr>
              <w:spacing w:before="120" w:after="40"/>
              <w:jc w:val="center"/>
            </w:pPr>
            <w:r>
              <w:rPr>
                <w:rFonts w:ascii="Segoe UI" w:hAnsi="Segoe UI"/>
                <w:b/>
                <w:color w:val="94A3B8"/>
                <w:sz w:val="17"/>
              </w:rPr>
              <w:t>▼ SILAKAN TEMPELKAN TANGKAPAN LAYAR (SCREENSHOT) DI BAWAH INI ATAU GANTIKAN KOTAK INI DENGAN GAMBAR ▼</w:t>
            </w:r>
          </w:p>
        </w:tc>
      </w:tr>
    </w:tbl>
    <w:p>
      <w:pPr>
        <w:spacing w:before="120" w:after="0"/>
      </w:pPr>
    </w:p>
    <w:p>
      <w:pPr>
        <w:keepNext/>
        <w:spacing w:before="280" w:after="80"/>
      </w:pPr>
      <w:r>
        <w:rPr>
          <w:rFonts w:ascii="Segoe UI" w:hAnsi="Segoe UI"/>
          <w:b/>
          <w:color w:val="0F766E"/>
          <w:sz w:val="26"/>
        </w:rPr>
        <w:t>3.4 Tombol Pintasan 'Lihat Website'</w:t>
      </w:r>
    </w:p>
    <w:p>
      <w:pPr>
        <w:spacing w:before="0" w:after="100" w:line="276" w:lineRule="auto"/>
      </w:pPr>
      <w:r>
        <w:rPr>
          <w:rFonts w:ascii="Segoe UI" w:hAnsi="Segoe UI"/>
          <w:i w:val="0"/>
          <w:color w:val="1E293B"/>
          <w:sz w:val="20"/>
        </w:rPr>
        <w:t>Pada bilah header dashboard administrator maupun pengguna, tersedia tombol 'Lihat Website' dengan ikon tautan eksternal. Tombol ini mempermudah pengguna untuk membuka halaman depan website sekolah di tab baru peramban tanpa harus logout dari sesi administrasi.</w:t>
      </w:r>
    </w:p>
    <w:p>
      <w:pPr>
        <w:keepNext/>
        <w:spacing w:before="280" w:after="80"/>
      </w:pPr>
      <w:r>
        <w:rPr>
          <w:rFonts w:ascii="Segoe UI" w:hAnsi="Segoe UI"/>
          <w:b/>
          <w:color w:val="0F766E"/>
          <w:sz w:val="26"/>
        </w:rPr>
        <w:t>3.5 Prosedur Keluar Akun (Logout) &amp; Keamanan Sesi</w:t>
      </w:r>
    </w:p>
    <w:p>
      <w:pPr>
        <w:spacing w:before="0" w:after="100" w:line="276" w:lineRule="auto"/>
      </w:pPr>
      <w:r>
        <w:rPr>
          <w:rFonts w:ascii="Segoe UI" w:hAnsi="Segoe UI"/>
          <w:i w:val="0"/>
          <w:color w:val="1E293B"/>
          <w:sz w:val="20"/>
        </w:rPr>
        <w:t>Setelah menyelesaikan seluruh tugas administrasi atau monitoring, pengguna SANGAT DIANJURKAN untuk keluar dari sistem:</w:t>
      </w:r>
    </w:p>
    <w:p>
      <w:pPr>
        <w:pStyle w:val="ListBullet"/>
        <w:spacing w:before="0" w:after="60" w:line="276" w:lineRule="auto"/>
      </w:pPr>
      <w:r>
        <w:rPr>
          <w:rFonts w:ascii="Segoe UI" w:hAnsi="Segoe UI"/>
          <w:b/>
          <w:color w:val="1E293B"/>
          <w:sz w:val="20"/>
        </w:rPr>
        <w:t xml:space="preserve">Langkah Logout: </w:t>
      </w:r>
      <w:r>
        <w:rPr>
          <w:rFonts w:ascii="Segoe UI" w:hAnsi="Segoe UI"/>
          <w:color w:val="1E293B"/>
          <w:sz w:val="20"/>
        </w:rPr>
        <w:t>Klik tombol 'Keluar' (berwarna merah dengan ikon LogOut) di pojok kanan atas header.</w:t>
      </w:r>
    </w:p>
    <w:p>
      <w:pPr>
        <w:pStyle w:val="ListBullet"/>
        <w:spacing w:before="0" w:after="60" w:line="276" w:lineRule="auto"/>
      </w:pPr>
      <w:r>
        <w:rPr>
          <w:rFonts w:ascii="Segoe UI" w:hAnsi="Segoe UI"/>
          <w:b/>
          <w:color w:val="1E293B"/>
          <w:sz w:val="20"/>
        </w:rPr>
        <w:t xml:space="preserve">Penghapusan Sesi: </w:t>
      </w:r>
      <w:r>
        <w:rPr>
          <w:rFonts w:ascii="Segoe UI" w:hAnsi="Segoe UI"/>
          <w:color w:val="1E293B"/>
          <w:sz w:val="20"/>
        </w:rPr>
        <w:t>Sistem akan menghapus token otentikasi di cookie dan segera mengalihkan layar kembali ke halaman login.</w:t>
      </w:r>
    </w:p>
    <w:tbl>
      <w:tblPr>
        <w:tblW w:type="auto" w:w="0"/>
        <w:jc w:val="center"/>
        <w:tblLayout w:type="fixed"/>
        <w:tblLook w:firstColumn="1" w:firstRow="1" w:lastColumn="0" w:lastRow="0" w:noHBand="0" w:noVBand="1" w:val="04A0"/>
      </w:tblPr>
      <w:tblGrid>
        <w:gridCol w:w="9029"/>
      </w:tblGrid>
      <w:tr>
        <w:tc>
          <w:tcPr>
            <w:tcW w:type="dxa" w:w="9029"/>
            <w:shd w:fill="FFFBEB"/>
            <w:tcMar>
              <w:top w:w="140" w:type="dxa"/>
              <w:bottom w:w="140" w:type="dxa"/>
              <w:left w:w="180" w:type="dxa"/>
              <w:right w:w="180" w:type="dxa"/>
            </w:tcMar>
            <w:tcBorders>
              <w:top w:val="none" w:sz="24" w:space="0" w:color="D97706"/>
              <w:left w:val="single" w:sz="24" w:space="0" w:color="D97706"/>
              <w:bottom w:val="none" w:sz="24" w:space="0" w:color="D97706"/>
              <w:right w:val="none" w:sz="24" w:space="0" w:color="D97706"/>
            </w:tcBorders>
          </w:tcPr>
          <w:p>
            <w:pPr>
              <w:spacing w:after="60"/>
            </w:pPr>
            <w:r>
              <w:rPr>
                <w:rFonts w:ascii="Segoe UI" w:hAnsi="Segoe UI"/>
                <w:b/>
                <w:color w:val="B45309"/>
                <w:sz w:val="20"/>
              </w:rPr>
              <w:t>⚠️ PERINGATAN KEAMANAN INFORMASI</w:t>
            </w:r>
          </w:p>
          <w:p>
            <w:pPr>
              <w:spacing w:after="0" w:line="276" w:lineRule="auto"/>
            </w:pPr>
            <w:r>
              <w:rPr>
                <w:rFonts w:ascii="Segoe UI" w:hAnsi="Segoe UI"/>
                <w:color w:val="1E293B"/>
                <w:sz w:val="19"/>
              </w:rPr>
              <w:t>Hindari menggunakan fitur 'Simpan Kata Sandi' otomatis pada peramban bersama (seperti komputer kantor atau warnet) untuk mencegah penyalahgunaan hak akses data siswa dan keuangan.</w:t>
            </w:r>
          </w:p>
        </w:tc>
      </w:tr>
    </w:tbl>
    <w:p>
      <w:pPr>
        <w:spacing w:before="80" w:after="0"/>
      </w:pPr>
    </w:p>
    <w:p>
      <w:r>
        <w:br w:type="page"/>
      </w:r>
    </w:p>
    <w:p>
      <w:pPr>
        <w:keepNext/>
        <w:spacing w:before="400" w:after="160"/>
      </w:pPr>
      <w:r>
        <w:rPr>
          <w:rFonts w:ascii="Segoe UI" w:hAnsi="Segoe UI"/>
          <w:b/>
          <w:color w:val="065F46"/>
          <w:sz w:val="32"/>
        </w:rPr>
        <w:t>BAB 4: PANDUAN LENGKAP PENGELOLA (SUPER ADMIN &amp; ADMIN CABANG)</w:t>
      </w:r>
    </w:p>
    <w:tbl>
      <w:tblPr>
        <w:tblW w:type="auto" w:w="0"/>
        <w:jc w:val="left"/>
        <w:tblLook w:firstColumn="1" w:firstRow="1" w:lastColumn="0" w:lastRow="0" w:noHBand="0" w:noVBand="1" w:val="04A0"/>
      </w:tblPr>
      <w:tblGrid>
        <w:gridCol w:w="9029"/>
      </w:tblGrid>
      <w:tr>
        <w:tc>
          <w:tcPr>
            <w:tcW w:type="dxa" w:w="9029"/>
            <w:shd w:fill="059669"/>
            <w:tcMar>
              <w:top w:w="10" w:type="dxa"/>
              <w:bottom w:w="10" w:type="dxa"/>
              <w:left w:w="0" w:type="dxa"/>
              <w:right w:w="0" w:type="dxa"/>
            </w:tcMar>
            <w:tcBorders>
              <w:top w:val="none" w:sz="8" w:space="0" w:color="CBD5E1"/>
              <w:left w:val="none" w:sz="8" w:space="0" w:color="CBD5E1"/>
              <w:bottom w:val="none" w:sz="8" w:space="0" w:color="CBD5E1"/>
              <w:right w:val="none" w:sz="8" w:space="0" w:color="CBD5E1"/>
            </w:tcBorders>
          </w:tcPr>
          <w:p>
            <w:pPr>
              <w:spacing w:after="0"/>
            </w:pPr>
          </w:p>
        </w:tc>
      </w:tr>
    </w:tbl>
    <w:p>
      <w:pPr>
        <w:spacing w:before="80" w:after="0"/>
      </w:pPr>
    </w:p>
    <w:p>
      <w:pPr>
        <w:spacing w:before="0" w:after="100" w:line="276" w:lineRule="auto"/>
      </w:pPr>
      <w:r>
        <w:rPr>
          <w:rFonts w:ascii="Segoe UI" w:hAnsi="Segoe UI"/>
          <w:i w:val="0"/>
          <w:color w:val="1E293B"/>
          <w:sz w:val="20"/>
        </w:rPr>
        <w:t>Bab ini memuat panduan komprehensif bagi Administrator Pusat Yayasan (Super Admin) dan Administrator Cabang Sekolah (Admin Cabang). Modul pengelolaan mencakup seluruh operasional dari akademik, data siswa, presensi digital, kepegawaian, hingga tata kelola keuangan.</w:t>
      </w:r>
    </w:p>
    <w:p>
      <w:pPr>
        <w:keepNext/>
        <w:spacing w:before="280" w:after="80"/>
      </w:pPr>
      <w:r>
        <w:rPr>
          <w:rFonts w:ascii="Segoe UI" w:hAnsi="Segoe UI"/>
          <w:b/>
          <w:color w:val="0F766E"/>
          <w:sz w:val="26"/>
        </w:rPr>
        <w:t>4.1 Dashboard Utama &amp; Pemantauan Statistik (Overview)</w:t>
      </w:r>
    </w:p>
    <w:p>
      <w:pPr>
        <w:spacing w:before="0" w:after="100" w:line="276" w:lineRule="auto"/>
      </w:pPr>
      <w:r>
        <w:rPr>
          <w:rFonts w:ascii="Segoe UI" w:hAnsi="Segoe UI"/>
          <w:i w:val="0"/>
          <w:color w:val="1E293B"/>
          <w:sz w:val="20"/>
        </w:rPr>
        <w:t>Saat login sebagai Administrator, layar pertama yang tampil adalah Ringkasan Dashboard (Overview). Modul ini menyajikan ringkasan metrik penting:</w:t>
      </w:r>
    </w:p>
    <w:p>
      <w:pPr>
        <w:pStyle w:val="ListBullet"/>
        <w:spacing w:before="0" w:after="60" w:line="276" w:lineRule="auto"/>
      </w:pPr>
      <w:r>
        <w:rPr>
          <w:rFonts w:ascii="Segoe UI" w:hAnsi="Segoe UI"/>
          <w:b/>
          <w:color w:val="1E293B"/>
          <w:sz w:val="20"/>
        </w:rPr>
        <w:t xml:space="preserve">Total Siswa: </w:t>
      </w:r>
      <w:r>
        <w:rPr>
          <w:rFonts w:ascii="Segoe UI" w:hAnsi="Segoe UI"/>
          <w:color w:val="1E293B"/>
          <w:sz w:val="20"/>
        </w:rPr>
        <w:t>Kartu Total Siswa Aktif: Jumlah seluruh anak yang berstatus aktif di cabang yang dipilih.</w:t>
      </w:r>
    </w:p>
    <w:p>
      <w:pPr>
        <w:pStyle w:val="ListBullet"/>
        <w:spacing w:before="0" w:after="60" w:line="276" w:lineRule="auto"/>
      </w:pPr>
      <w:r>
        <w:rPr>
          <w:rFonts w:ascii="Segoe UI" w:hAnsi="Segoe UI"/>
          <w:b/>
          <w:color w:val="1E293B"/>
          <w:sz w:val="20"/>
        </w:rPr>
        <w:t xml:space="preserve">Pendaftar PPDB: </w:t>
      </w:r>
      <w:r>
        <w:rPr>
          <w:rFonts w:ascii="Segoe UI" w:hAnsi="Segoe UI"/>
          <w:color w:val="1E293B"/>
          <w:sz w:val="20"/>
        </w:rPr>
        <w:t>Kartu Pendaftar PPDB Baru: Jumlah pendaftar baru yang memerlukan verifikasi administrasi.</w:t>
      </w:r>
    </w:p>
    <w:p>
      <w:pPr>
        <w:pStyle w:val="ListBullet"/>
        <w:spacing w:before="0" w:after="60" w:line="276" w:lineRule="auto"/>
      </w:pPr>
      <w:r>
        <w:rPr>
          <w:rFonts w:ascii="Segoe UI" w:hAnsi="Segoe UI"/>
          <w:b/>
          <w:color w:val="1E293B"/>
          <w:sz w:val="20"/>
        </w:rPr>
        <w:t xml:space="preserve">Total Guru: </w:t>
      </w:r>
      <w:r>
        <w:rPr>
          <w:rFonts w:ascii="Segoe UI" w:hAnsi="Segoe UI"/>
          <w:color w:val="1E293B"/>
          <w:sz w:val="20"/>
        </w:rPr>
        <w:t>Kartu Tenaga Pendidik &amp; Staf: Jumlah guru aktif yang bertugas di sekolah.</w:t>
      </w:r>
    </w:p>
    <w:p>
      <w:pPr>
        <w:pStyle w:val="ListBullet"/>
        <w:spacing w:before="0" w:after="60" w:line="276" w:lineRule="auto"/>
      </w:pPr>
      <w:r>
        <w:rPr>
          <w:rFonts w:ascii="Segoe UI" w:hAnsi="Segoe UI"/>
          <w:b/>
          <w:color w:val="1E293B"/>
          <w:sz w:val="20"/>
        </w:rPr>
        <w:t xml:space="preserve">Penerimaan SPP: </w:t>
      </w:r>
      <w:r>
        <w:rPr>
          <w:rFonts w:ascii="Segoe UI" w:hAnsi="Segoe UI"/>
          <w:color w:val="1E293B"/>
          <w:sz w:val="20"/>
        </w:rPr>
        <w:t>Kartu Penerimaan SPP Bulan Berjalan: Total akumulasi pembayaran SPP yang telah lunas bulan ini.</w:t>
      </w:r>
    </w:p>
    <w:p>
      <w:pPr>
        <w:pStyle w:val="ListBullet"/>
        <w:spacing w:before="0" w:after="60" w:line="276" w:lineRule="auto"/>
      </w:pPr>
      <w:r>
        <w:rPr>
          <w:rFonts w:ascii="Segoe UI" w:hAnsi="Segoe UI"/>
          <w:b/>
          <w:color w:val="1E293B"/>
          <w:sz w:val="20"/>
        </w:rPr>
        <w:t xml:space="preserve">Grafik Analitik: </w:t>
      </w:r>
      <w:r>
        <w:rPr>
          <w:rFonts w:ascii="Segoe UI" w:hAnsi="Segoe UI"/>
          <w:color w:val="1E293B"/>
          <w:sz w:val="20"/>
        </w:rPr>
        <w:t>Grafik Tren Kehadiran &amp; Status Pembayaran: Visualisasi rasio presensi siswa dan grafik pelunasan tagihan SPP.</w:t>
      </w:r>
    </w:p>
    <w:tbl>
      <w:tblPr>
        <w:tblW w:type="auto" w:w="0"/>
        <w:jc w:val="center"/>
        <w:tblLayout w:type="fixed"/>
        <w:tblLook w:firstColumn="1" w:firstRow="1" w:lastColumn="0" w:lastRow="0" w:noHBand="0" w:noVBand="1" w:val="04A0"/>
      </w:tblPr>
      <w:tblGrid>
        <w:gridCol w:w="9029"/>
      </w:tblGrid>
      <w:tr>
        <w:tc>
          <w:tcPr>
            <w:tcW w:type="dxa" w:w="9029"/>
            <w:shd w:fill="F8FAFC"/>
            <w:tcMar>
              <w:top w:w="160" w:type="dxa"/>
              <w:bottom w:w="160" w:type="dxa"/>
              <w:left w:w="200" w:type="dxa"/>
              <w:right w:w="200" w:type="dxa"/>
            </w:tcMar>
            <w:tcBorders>
              <w:top w:val="dashed" w:sz="12" w:space="0" w:color="059669"/>
              <w:left w:val="dashed" w:sz="12" w:space="0" w:color="059669"/>
              <w:bottom w:val="dashed" w:sz="12" w:space="0" w:color="059669"/>
              <w:right w:val="dashed" w:sz="12" w:space="0" w:color="059669"/>
            </w:tcBorders>
          </w:tcPr>
          <w:p>
            <w:pPr>
              <w:spacing w:after="80"/>
            </w:pPr>
            <w:r>
              <w:rPr>
                <w:rFonts w:ascii="Segoe UI" w:hAnsi="Segoe UI"/>
                <w:b/>
                <w:color w:val="065F46"/>
                <w:sz w:val="21"/>
              </w:rPr>
              <w:t>🖼️ [TEMPAT GAMBAR 14: Dashboard Utama Administrator (Overview &amp; Statistik)]</w:t>
            </w:r>
          </w:p>
          <w:p>
            <w:pPr>
              <w:spacing w:after="40"/>
            </w:pPr>
            <w:r>
              <w:rPr>
                <w:rFonts w:ascii="Segoe UI" w:hAnsi="Segoe UI"/>
                <w:b/>
                <w:color w:val="0F766E"/>
                <w:sz w:val="18"/>
              </w:rPr>
              <w:t xml:space="preserve">📍 Lokasi Halaman / Rute: </w:t>
            </w:r>
            <w:r>
              <w:rPr>
                <w:rFonts w:ascii="Consolas" w:hAnsi="Consolas"/>
                <w:color w:val="1E293B"/>
                <w:sz w:val="18"/>
              </w:rPr>
              <w:t>/admin/dashboard -&gt; Tab 'overview'</w:t>
            </w:r>
          </w:p>
          <w:p>
            <w:pPr>
              <w:spacing w:after="40"/>
            </w:pPr>
            <w:r>
              <w:rPr>
                <w:rFonts w:ascii="Segoe UI" w:hAnsi="Segoe UI"/>
                <w:b/>
                <w:color w:val="1E293B"/>
                <w:sz w:val="18"/>
              </w:rPr>
              <w:t xml:space="preserve">📝 Deskripsi Tampilan: </w:t>
            </w:r>
            <w:r>
              <w:rPr>
                <w:rFonts w:ascii="Segoe UI" w:hAnsi="Segoe UI"/>
                <w:color w:val="1E293B"/>
                <w:sz w:val="18"/>
              </w:rPr>
              <w:t>Tampilan layar penuh overview dashboard dengan kartu metrik statistik, grafik tren, dan daftar aktivitas terbaru.</w:t>
            </w:r>
          </w:p>
          <w:p>
            <w:pPr>
              <w:spacing w:after="160"/>
            </w:pPr>
            <w:r>
              <w:rPr>
                <w:rFonts w:ascii="Segoe UI" w:hAnsi="Segoe UI"/>
                <w:b/>
                <w:color w:val="047857"/>
                <w:sz w:val="17"/>
              </w:rPr>
              <w:t xml:space="preserve">💡 Panduan Pengambilan Screenshot: </w:t>
            </w:r>
            <w:r>
              <w:rPr>
                <w:rFonts w:ascii="Segoe UI" w:hAnsi="Segoe UI"/>
                <w:i/>
                <w:color w:val="047857"/>
                <w:sz w:val="17"/>
              </w:rPr>
              <w:t>Buka tab Ringkasan &amp; Stats di dashboard admin, pastikan seluruh kartu angka statistik terlihat jelas.</w:t>
            </w:r>
          </w:p>
          <w:p>
            <w:pPr>
              <w:spacing w:before="120" w:after="40"/>
              <w:jc w:val="center"/>
            </w:pPr>
            <w:r>
              <w:rPr>
                <w:rFonts w:ascii="Segoe UI" w:hAnsi="Segoe UI"/>
                <w:b/>
                <w:color w:val="94A3B8"/>
                <w:sz w:val="17"/>
              </w:rPr>
              <w:t>▼ SILAKAN TEMPELKAN TANGKAPAN LAYAR (SCREENSHOT) DI BAWAH INI ATAU GANTIKAN KOTAK INI DENGAN GAMBAR ▼</w:t>
            </w:r>
          </w:p>
        </w:tc>
      </w:tr>
    </w:tbl>
    <w:p>
      <w:pPr>
        <w:spacing w:before="120" w:after="0"/>
      </w:pPr>
    </w:p>
    <w:p>
      <w:pPr>
        <w:keepNext/>
        <w:spacing w:before="280" w:after="80"/>
      </w:pPr>
      <w:r>
        <w:rPr>
          <w:rFonts w:ascii="Segoe UI" w:hAnsi="Segoe UI"/>
          <w:b/>
          <w:color w:val="0F766E"/>
          <w:sz w:val="26"/>
        </w:rPr>
        <w:t>4.2 Penggantian Konteks Cabang Sekolah (Branch Switcher)</w:t>
      </w:r>
    </w:p>
    <w:p>
      <w:pPr>
        <w:spacing w:before="0" w:after="100" w:line="276" w:lineRule="auto"/>
      </w:pPr>
      <w:r>
        <w:rPr>
          <w:rFonts w:ascii="Segoe UI" w:hAnsi="Segoe UI"/>
          <w:i w:val="0"/>
          <w:color w:val="1E293B"/>
          <w:sz w:val="20"/>
        </w:rPr>
        <w:t>Khusus bagi Super Admin Yayasan, pada bagian tengah header aplikasi terdapat dropdown 'School Branch Switcher' dengan ikon gedung. Super Admin dapat memilih 'Semua Sekolah (Yayasan Level)' untuk melihat agregat seluruh data, atau memilih cabang spesifik (Smart Kids Sadjati atau Smart Kids BCL). Seluruh data tabel pada tab-tab lainnya akan langsung tersaring otomatis mengikuti cabang terpilih.</w:t>
      </w:r>
    </w:p>
    <w:tbl>
      <w:tblPr>
        <w:tblW w:type="auto" w:w="0"/>
        <w:jc w:val="center"/>
        <w:tblLayout w:type="fixed"/>
        <w:tblLook w:firstColumn="1" w:firstRow="1" w:lastColumn="0" w:lastRow="0" w:noHBand="0" w:noVBand="1" w:val="04A0"/>
      </w:tblPr>
      <w:tblGrid>
        <w:gridCol w:w="9029"/>
      </w:tblGrid>
      <w:tr>
        <w:tc>
          <w:tcPr>
            <w:tcW w:type="dxa" w:w="9029"/>
            <w:shd w:fill="F8FAFC"/>
            <w:tcMar>
              <w:top w:w="160" w:type="dxa"/>
              <w:bottom w:w="160" w:type="dxa"/>
              <w:left w:w="200" w:type="dxa"/>
              <w:right w:w="200" w:type="dxa"/>
            </w:tcMar>
            <w:tcBorders>
              <w:top w:val="dashed" w:sz="12" w:space="0" w:color="059669"/>
              <w:left w:val="dashed" w:sz="12" w:space="0" w:color="059669"/>
              <w:bottom w:val="dashed" w:sz="12" w:space="0" w:color="059669"/>
              <w:right w:val="dashed" w:sz="12" w:space="0" w:color="059669"/>
            </w:tcBorders>
          </w:tcPr>
          <w:p>
            <w:pPr>
              <w:spacing w:after="80"/>
            </w:pPr>
            <w:r>
              <w:rPr>
                <w:rFonts w:ascii="Segoe UI" w:hAnsi="Segoe UI"/>
                <w:b/>
                <w:color w:val="065F46"/>
                <w:sz w:val="21"/>
              </w:rPr>
              <w:t>🖼️ [TEMPAT GAMBAR 15: Dropdown Pemilih Konteks Cabang Sekolah di Header Admin]</w:t>
            </w:r>
          </w:p>
          <w:p>
            <w:pPr>
              <w:spacing w:after="40"/>
            </w:pPr>
            <w:r>
              <w:rPr>
                <w:rFonts w:ascii="Segoe UI" w:hAnsi="Segoe UI"/>
                <w:b/>
                <w:color w:val="0F766E"/>
                <w:sz w:val="18"/>
              </w:rPr>
              <w:t xml:space="preserve">📍 Lokasi Halaman / Rute: </w:t>
            </w:r>
            <w:r>
              <w:rPr>
                <w:rFonts w:ascii="Consolas" w:hAnsi="Consolas"/>
                <w:color w:val="1E293B"/>
                <w:sz w:val="18"/>
              </w:rPr>
              <w:t>/admin/dashboard (Header Tengah)</w:t>
            </w:r>
          </w:p>
          <w:p>
            <w:pPr>
              <w:spacing w:after="40"/>
            </w:pPr>
            <w:r>
              <w:rPr>
                <w:rFonts w:ascii="Segoe UI" w:hAnsi="Segoe UI"/>
                <w:b/>
                <w:color w:val="1E293B"/>
                <w:sz w:val="18"/>
              </w:rPr>
              <w:t xml:space="preserve">📝 Deskripsi Tampilan: </w:t>
            </w:r>
            <w:r>
              <w:rPr>
                <w:rFonts w:ascii="Segoe UI" w:hAnsi="Segoe UI"/>
                <w:color w:val="1E293B"/>
                <w:sz w:val="18"/>
              </w:rPr>
              <w:t>Dropdown interaktif di header yang menampilkan daftar cabang sekolah di bawah yayasan beserta opsi 'Semua Sekolah'.</w:t>
            </w:r>
          </w:p>
          <w:p>
            <w:pPr>
              <w:spacing w:after="160"/>
            </w:pPr>
            <w:r>
              <w:rPr>
                <w:rFonts w:ascii="Segoe UI" w:hAnsi="Segoe UI"/>
                <w:b/>
                <w:color w:val="047857"/>
                <w:sz w:val="17"/>
              </w:rPr>
              <w:t xml:space="preserve">💡 Panduan Pengambilan Screenshot: </w:t>
            </w:r>
            <w:r>
              <w:rPr>
                <w:rFonts w:ascii="Segoe UI" w:hAnsi="Segoe UI"/>
                <w:i/>
                <w:color w:val="047857"/>
                <w:sz w:val="17"/>
              </w:rPr>
              <w:t>Klik dropdown pemilih cabang di header hingga daftar cabang terbuka, lalu ambil screenshot.</w:t>
            </w:r>
          </w:p>
          <w:p>
            <w:pPr>
              <w:spacing w:before="120" w:after="40"/>
              <w:jc w:val="center"/>
            </w:pPr>
            <w:r>
              <w:rPr>
                <w:rFonts w:ascii="Segoe UI" w:hAnsi="Segoe UI"/>
                <w:b/>
                <w:color w:val="94A3B8"/>
                <w:sz w:val="17"/>
              </w:rPr>
              <w:t>▼ SILAKAN TEMPELKAN TANGKAPAN LAYAR (SCREENSHOT) DI BAWAH INI ATAU GANTIKAN KOTAK INI DENGAN GAMBAR ▼</w:t>
            </w:r>
          </w:p>
        </w:tc>
      </w:tr>
    </w:tbl>
    <w:p>
      <w:pPr>
        <w:spacing w:before="120" w:after="0"/>
      </w:pPr>
    </w:p>
    <w:p>
      <w:pPr>
        <w:keepNext/>
        <w:spacing w:before="280" w:after="80"/>
      </w:pPr>
      <w:r>
        <w:rPr>
          <w:rFonts w:ascii="Segoe UI" w:hAnsi="Segoe UI"/>
          <w:b/>
          <w:color w:val="0F766E"/>
          <w:sz w:val="26"/>
        </w:rPr>
        <w:t>4.3 Manajemen Multi-Sekolah / Cabang (Khusus Super Admin)</w:t>
      </w:r>
    </w:p>
    <w:p>
      <w:pPr>
        <w:spacing w:before="0" w:after="100" w:line="276" w:lineRule="auto"/>
      </w:pPr>
      <w:r>
        <w:rPr>
          <w:rFonts w:ascii="Segoe UI" w:hAnsi="Segoe UI"/>
          <w:i w:val="0"/>
          <w:color w:val="1E293B"/>
          <w:sz w:val="20"/>
        </w:rPr>
        <w:t>Menu 'Kelola Sekolah / Cabang' (Tab 'schools') digunakan oleh Super Admin Yayasan untuk menambah, mengubah, atau menonaktifkan unit sekolah binaan yayasan:</w:t>
      </w:r>
    </w:p>
    <w:p>
      <w:pPr>
        <w:pStyle w:val="ListBullet"/>
        <w:spacing w:before="0" w:after="60" w:line="276" w:lineRule="auto"/>
      </w:pPr>
      <w:r>
        <w:rPr>
          <w:rFonts w:ascii="Segoe UI" w:hAnsi="Segoe UI"/>
          <w:b/>
          <w:color w:val="1E293B"/>
          <w:sz w:val="20"/>
        </w:rPr>
        <w:t xml:space="preserve">Tambah Cabang: </w:t>
      </w:r>
      <w:r>
        <w:rPr>
          <w:rFonts w:ascii="Segoe UI" w:hAnsi="Segoe UI"/>
          <w:color w:val="1E293B"/>
          <w:sz w:val="20"/>
        </w:rPr>
        <w:t>Menambah Cabang Baru: Klik tombol 'Tambah Sekolah', isi Kode unik (huruf kecil tanpa spasi, misal: 'sadjati'), Nama Sekolah, Jenjang (TK/KB), Alamat fisik, Nomor Telepon resmi, Urutan tampil, dan unggah Logo Sekolah.</w:t>
      </w:r>
    </w:p>
    <w:p>
      <w:pPr>
        <w:pStyle w:val="ListBullet"/>
        <w:spacing w:before="0" w:after="60" w:line="276" w:lineRule="auto"/>
      </w:pPr>
      <w:r>
        <w:rPr>
          <w:rFonts w:ascii="Segoe UI" w:hAnsi="Segoe UI"/>
          <w:b/>
          <w:color w:val="1E293B"/>
          <w:sz w:val="20"/>
        </w:rPr>
        <w:t xml:space="preserve">Perbarui Cabang: </w:t>
      </w:r>
      <w:r>
        <w:rPr>
          <w:rFonts w:ascii="Segoe UI" w:hAnsi="Segoe UI"/>
          <w:color w:val="1E293B"/>
          <w:sz w:val="20"/>
        </w:rPr>
        <w:t>Mengedit Profil Cabang: Mengubah kontak atau alamat sekolah yang berpindah lokasi.</w:t>
      </w:r>
    </w:p>
    <w:p>
      <w:pPr>
        <w:pStyle w:val="ListBullet"/>
        <w:spacing w:before="0" w:after="60" w:line="276" w:lineRule="auto"/>
      </w:pPr>
      <w:r>
        <w:rPr>
          <w:rFonts w:ascii="Segoe UI" w:hAnsi="Segoe UI"/>
          <w:b/>
          <w:color w:val="1E293B"/>
          <w:sz w:val="20"/>
        </w:rPr>
        <w:t xml:space="preserve">Hapus Cabang: </w:t>
      </w:r>
      <w:r>
        <w:rPr>
          <w:rFonts w:ascii="Segoe UI" w:hAnsi="Segoe UI"/>
          <w:color w:val="1E293B"/>
          <w:sz w:val="20"/>
        </w:rPr>
        <w:t>Menghapus Cabang: Menghapus cabang sekolah (hanya dapat dilakukan jika tidak ada data siswa atau transaksi yang tertaut).</w:t>
      </w:r>
    </w:p>
    <w:tbl>
      <w:tblPr>
        <w:tblW w:type="auto" w:w="0"/>
        <w:jc w:val="center"/>
        <w:tblLayout w:type="fixed"/>
        <w:tblLook w:firstColumn="1" w:firstRow="1" w:lastColumn="0" w:lastRow="0" w:noHBand="0" w:noVBand="1" w:val="04A0"/>
      </w:tblPr>
      <w:tblGrid>
        <w:gridCol w:w="9029"/>
      </w:tblGrid>
      <w:tr>
        <w:tc>
          <w:tcPr>
            <w:tcW w:type="dxa" w:w="9029"/>
            <w:shd w:fill="F8FAFC"/>
            <w:tcMar>
              <w:top w:w="160" w:type="dxa"/>
              <w:bottom w:w="160" w:type="dxa"/>
              <w:left w:w="200" w:type="dxa"/>
              <w:right w:w="200" w:type="dxa"/>
            </w:tcMar>
            <w:tcBorders>
              <w:top w:val="dashed" w:sz="12" w:space="0" w:color="059669"/>
              <w:left w:val="dashed" w:sz="12" w:space="0" w:color="059669"/>
              <w:bottom w:val="dashed" w:sz="12" w:space="0" w:color="059669"/>
              <w:right w:val="dashed" w:sz="12" w:space="0" w:color="059669"/>
            </w:tcBorders>
          </w:tcPr>
          <w:p>
            <w:pPr>
              <w:spacing w:after="80"/>
            </w:pPr>
            <w:r>
              <w:rPr>
                <w:rFonts w:ascii="Segoe UI" w:hAnsi="Segoe UI"/>
                <w:b/>
                <w:color w:val="065F46"/>
                <w:sz w:val="21"/>
              </w:rPr>
              <w:t>🖼️ [TEMPAT GAMBAR 16: Halaman Manajemen Sekolah / Cabang Yayasan]</w:t>
            </w:r>
          </w:p>
          <w:p>
            <w:pPr>
              <w:spacing w:after="40"/>
            </w:pPr>
            <w:r>
              <w:rPr>
                <w:rFonts w:ascii="Segoe UI" w:hAnsi="Segoe UI"/>
                <w:b/>
                <w:color w:val="0F766E"/>
                <w:sz w:val="18"/>
              </w:rPr>
              <w:t xml:space="preserve">📍 Lokasi Halaman / Rute: </w:t>
            </w:r>
            <w:r>
              <w:rPr>
                <w:rFonts w:ascii="Consolas" w:hAnsi="Consolas"/>
                <w:color w:val="1E293B"/>
                <w:sz w:val="18"/>
              </w:rPr>
              <w:t>/admin/dashboard -&gt; Tab 'schools'</w:t>
            </w:r>
          </w:p>
          <w:p>
            <w:pPr>
              <w:spacing w:after="40"/>
            </w:pPr>
            <w:r>
              <w:rPr>
                <w:rFonts w:ascii="Segoe UI" w:hAnsi="Segoe UI"/>
                <w:b/>
                <w:color w:val="1E293B"/>
                <w:sz w:val="18"/>
              </w:rPr>
              <w:t xml:space="preserve">📝 Deskripsi Tampilan: </w:t>
            </w:r>
            <w:r>
              <w:rPr>
                <w:rFonts w:ascii="Segoe UI" w:hAnsi="Segoe UI"/>
                <w:color w:val="1E293B"/>
                <w:sz w:val="18"/>
              </w:rPr>
              <w:t>Tabel daftar cabang sekolah (Sadjati, BCL) lengkap dengan kode cabang, jenjang, alamat, kontak, dan tombol aksi edit/hapus.</w:t>
            </w:r>
          </w:p>
          <w:p>
            <w:pPr>
              <w:spacing w:after="160"/>
            </w:pPr>
            <w:r>
              <w:rPr>
                <w:rFonts w:ascii="Segoe UI" w:hAnsi="Segoe UI"/>
                <w:b/>
                <w:color w:val="047857"/>
                <w:sz w:val="17"/>
              </w:rPr>
              <w:t xml:space="preserve">💡 Panduan Pengambilan Screenshot: </w:t>
            </w:r>
            <w:r>
              <w:rPr>
                <w:rFonts w:ascii="Segoe UI" w:hAnsi="Segoe UI"/>
                <w:i/>
                <w:color w:val="047857"/>
                <w:sz w:val="17"/>
              </w:rPr>
              <w:t>Buka menu 'Kelola Sekolah / Cabang' dengan akun Super Admin, ambil screenshot tabel daftar cabang.</w:t>
            </w:r>
          </w:p>
          <w:p>
            <w:pPr>
              <w:spacing w:before="120" w:after="40"/>
              <w:jc w:val="center"/>
            </w:pPr>
            <w:r>
              <w:rPr>
                <w:rFonts w:ascii="Segoe UI" w:hAnsi="Segoe UI"/>
                <w:b/>
                <w:color w:val="94A3B8"/>
                <w:sz w:val="17"/>
              </w:rPr>
              <w:t>▼ SILAKAN TEMPELKAN TANGKAPAN LAYAR (SCREENSHOT) DI BAWAH INI ATAU GANTIKAN KOTAK INI DENGAN GAMBAR ▼</w:t>
            </w:r>
          </w:p>
        </w:tc>
      </w:tr>
    </w:tbl>
    <w:p>
      <w:pPr>
        <w:spacing w:before="120" w:after="0"/>
      </w:pPr>
    </w:p>
    <w:p>
      <w:pPr>
        <w:keepNext/>
        <w:spacing w:before="280" w:after="80"/>
      </w:pPr>
      <w:r>
        <w:rPr>
          <w:rFonts w:ascii="Segoe UI" w:hAnsi="Segoe UI"/>
          <w:b/>
          <w:color w:val="0F766E"/>
          <w:sz w:val="26"/>
        </w:rPr>
        <w:t>4.4 Manajemen Pengguna &amp; Hak Akses Akun (Khusus Super Admin)</w:t>
      </w:r>
    </w:p>
    <w:p>
      <w:pPr>
        <w:spacing w:before="0" w:after="100" w:line="276" w:lineRule="auto"/>
      </w:pPr>
      <w:r>
        <w:rPr>
          <w:rFonts w:ascii="Segoe UI" w:hAnsi="Segoe UI"/>
          <w:i w:val="0"/>
          <w:color w:val="1E293B"/>
          <w:sz w:val="20"/>
        </w:rPr>
        <w:t>Menu 'User Admin &amp; Akses' (Tab 'users') mengelola seluruh akun pengguna di dalam sistem Smart Kids:</w:t>
      </w:r>
    </w:p>
    <w:p>
      <w:pPr>
        <w:pStyle w:val="ListBullet"/>
        <w:spacing w:before="0" w:after="60" w:line="276" w:lineRule="auto"/>
      </w:pPr>
      <w:r>
        <w:rPr>
          <w:rFonts w:ascii="Segoe UI" w:hAnsi="Segoe UI"/>
          <w:b/>
          <w:color w:val="1E293B"/>
          <w:sz w:val="20"/>
        </w:rPr>
        <w:t xml:space="preserve">1. Tambah Akun: </w:t>
      </w:r>
      <w:r>
        <w:rPr>
          <w:rFonts w:ascii="Segoe UI" w:hAnsi="Segoe UI"/>
          <w:color w:val="1E293B"/>
          <w:sz w:val="20"/>
        </w:rPr>
        <w:t>Klik tombol 'Tambah Pengguna Baru'.</w:t>
      </w:r>
    </w:p>
    <w:p>
      <w:pPr>
        <w:pStyle w:val="ListBullet"/>
        <w:spacing w:before="0" w:after="60" w:line="276" w:lineRule="auto"/>
      </w:pPr>
      <w:r>
        <w:rPr>
          <w:rFonts w:ascii="Segoe UI" w:hAnsi="Segoe UI"/>
          <w:b/>
          <w:color w:val="1E293B"/>
          <w:sz w:val="20"/>
        </w:rPr>
        <w:t xml:space="preserve">2. Tetapkan Peran: </w:t>
      </w:r>
      <w:r>
        <w:rPr>
          <w:rFonts w:ascii="Segoe UI" w:hAnsi="Segoe UI"/>
          <w:color w:val="1E293B"/>
          <w:sz w:val="20"/>
        </w:rPr>
        <w:t>Pilih Peran Akun (Role): SUPER_ADMIN, ADMIN_SEKOLAH (Admin Cabang), GURU, atau ORANG_TUA.</w:t>
      </w:r>
    </w:p>
    <w:p>
      <w:pPr>
        <w:pStyle w:val="ListBullet"/>
        <w:spacing w:before="0" w:after="60" w:line="276" w:lineRule="auto"/>
      </w:pPr>
      <w:r>
        <w:rPr>
          <w:rFonts w:ascii="Segoe UI" w:hAnsi="Segoe UI"/>
          <w:b/>
          <w:color w:val="1E293B"/>
          <w:sz w:val="20"/>
        </w:rPr>
        <w:t xml:space="preserve">3. Cabang Sekolah: </w:t>
      </w:r>
      <w:r>
        <w:rPr>
          <w:rFonts w:ascii="Segoe UI" w:hAnsi="Segoe UI"/>
          <w:color w:val="1E293B"/>
          <w:sz w:val="20"/>
        </w:rPr>
        <w:t>Pilih Penempatan Cabang Sekolah: Mengunci akses akun admin atau guru ke cabang tertentu.</w:t>
      </w:r>
    </w:p>
    <w:p>
      <w:pPr>
        <w:pStyle w:val="ListBullet"/>
        <w:spacing w:before="0" w:after="60" w:line="276" w:lineRule="auto"/>
      </w:pPr>
      <w:r>
        <w:rPr>
          <w:rFonts w:ascii="Segoe UI" w:hAnsi="Segoe UI"/>
          <w:b/>
          <w:color w:val="1E293B"/>
          <w:sz w:val="20"/>
        </w:rPr>
        <w:t xml:space="preserve">4. Penugasan Kelas: </w:t>
      </w:r>
      <w:r>
        <w:rPr>
          <w:rFonts w:ascii="Segoe UI" w:hAnsi="Segoe UI"/>
          <w:color w:val="1E293B"/>
          <w:sz w:val="20"/>
        </w:rPr>
        <w:t>Pilih Kelas Binaan: Khusus untuk guru wali kelas, tentukan kelas yang diampu.</w:t>
      </w:r>
    </w:p>
    <w:p>
      <w:pPr>
        <w:pStyle w:val="ListBullet"/>
        <w:spacing w:before="0" w:after="60" w:line="276" w:lineRule="auto"/>
      </w:pPr>
      <w:r>
        <w:rPr>
          <w:rFonts w:ascii="Segoe UI" w:hAnsi="Segoe UI"/>
          <w:b/>
          <w:color w:val="1E293B"/>
          <w:sz w:val="20"/>
        </w:rPr>
        <w:t xml:space="preserve">5. Kredensial: </w:t>
      </w:r>
      <w:r>
        <w:rPr>
          <w:rFonts w:ascii="Segoe UI" w:hAnsi="Segoe UI"/>
          <w:color w:val="1E293B"/>
          <w:sz w:val="20"/>
        </w:rPr>
        <w:t>Isi Username, Password Baru, Nama Lengkap, Nomor Telepon/WhatsApp, dan Email pengguna.</w:t>
      </w:r>
    </w:p>
    <w:p>
      <w:pPr>
        <w:pStyle w:val="ListBullet"/>
        <w:spacing w:before="0" w:after="60" w:line="276" w:lineRule="auto"/>
      </w:pPr>
      <w:r>
        <w:rPr>
          <w:rFonts w:ascii="Segoe UI" w:hAnsi="Segoe UI"/>
          <w:b/>
          <w:color w:val="1E293B"/>
          <w:sz w:val="20"/>
        </w:rPr>
        <w:t xml:space="preserve">Reset Password: </w:t>
      </w:r>
      <w:r>
        <w:rPr>
          <w:rFonts w:ascii="Segoe UI" w:hAnsi="Segoe UI"/>
          <w:color w:val="1E293B"/>
          <w:sz w:val="20"/>
        </w:rPr>
        <w:t>Fitur Reset Sandi: Admin dapat mereset kata sandi pengguna sewaktu-waktu jika pengguna lupa kata sandi.</w:t>
      </w:r>
    </w:p>
    <w:tbl>
      <w:tblPr>
        <w:tblW w:type="auto" w:w="0"/>
        <w:jc w:val="center"/>
        <w:tblLayout w:type="fixed"/>
        <w:tblLook w:firstColumn="1" w:firstRow="1" w:lastColumn="0" w:lastRow="0" w:noHBand="0" w:noVBand="1" w:val="04A0"/>
      </w:tblPr>
      <w:tblGrid>
        <w:gridCol w:w="9029"/>
      </w:tblGrid>
      <w:tr>
        <w:tc>
          <w:tcPr>
            <w:tcW w:type="dxa" w:w="9029"/>
            <w:shd w:fill="F8FAFC"/>
            <w:tcMar>
              <w:top w:w="160" w:type="dxa"/>
              <w:bottom w:w="160" w:type="dxa"/>
              <w:left w:w="200" w:type="dxa"/>
              <w:right w:w="200" w:type="dxa"/>
            </w:tcMar>
            <w:tcBorders>
              <w:top w:val="dashed" w:sz="12" w:space="0" w:color="059669"/>
              <w:left w:val="dashed" w:sz="12" w:space="0" w:color="059669"/>
              <w:bottom w:val="dashed" w:sz="12" w:space="0" w:color="059669"/>
              <w:right w:val="dashed" w:sz="12" w:space="0" w:color="059669"/>
            </w:tcBorders>
          </w:tcPr>
          <w:p>
            <w:pPr>
              <w:spacing w:after="80"/>
            </w:pPr>
            <w:r>
              <w:rPr>
                <w:rFonts w:ascii="Segoe UI" w:hAnsi="Segoe UI"/>
                <w:b/>
                <w:color w:val="065F46"/>
                <w:sz w:val="21"/>
              </w:rPr>
              <w:t>🖼️ [TEMPAT GAMBAR 17: Halaman Manajemen User &amp; Formulir Penugasan Hak Akses]</w:t>
            </w:r>
          </w:p>
          <w:p>
            <w:pPr>
              <w:spacing w:after="40"/>
            </w:pPr>
            <w:r>
              <w:rPr>
                <w:rFonts w:ascii="Segoe UI" w:hAnsi="Segoe UI"/>
                <w:b/>
                <w:color w:val="0F766E"/>
                <w:sz w:val="18"/>
              </w:rPr>
              <w:t xml:space="preserve">📍 Lokasi Halaman / Rute: </w:t>
            </w:r>
            <w:r>
              <w:rPr>
                <w:rFonts w:ascii="Consolas" w:hAnsi="Consolas"/>
                <w:color w:val="1E293B"/>
                <w:sz w:val="18"/>
              </w:rPr>
              <w:t>/admin/dashboard -&gt; Tab 'users'</w:t>
            </w:r>
          </w:p>
          <w:p>
            <w:pPr>
              <w:spacing w:after="40"/>
            </w:pPr>
            <w:r>
              <w:rPr>
                <w:rFonts w:ascii="Segoe UI" w:hAnsi="Segoe UI"/>
                <w:b/>
                <w:color w:val="1E293B"/>
                <w:sz w:val="18"/>
              </w:rPr>
              <w:t xml:space="preserve">📝 Deskripsi Tampilan: </w:t>
            </w:r>
            <w:r>
              <w:rPr>
                <w:rFonts w:ascii="Segoe UI" w:hAnsi="Segoe UI"/>
                <w:color w:val="1E293B"/>
                <w:sz w:val="18"/>
              </w:rPr>
              <w:t>Tabel daftar user admin, guru, dan ortu beserta modal pembuatan user baru dengan pilihan peran (role) dan cabang sekolah.</w:t>
            </w:r>
          </w:p>
          <w:p>
            <w:pPr>
              <w:spacing w:after="160"/>
            </w:pPr>
            <w:r>
              <w:rPr>
                <w:rFonts w:ascii="Segoe UI" w:hAnsi="Segoe UI"/>
                <w:b/>
                <w:color w:val="047857"/>
                <w:sz w:val="17"/>
              </w:rPr>
              <w:t xml:space="preserve">💡 Panduan Pengambilan Screenshot: </w:t>
            </w:r>
            <w:r>
              <w:rPr>
                <w:rFonts w:ascii="Segoe UI" w:hAnsi="Segoe UI"/>
                <w:i/>
                <w:color w:val="047857"/>
                <w:sz w:val="17"/>
              </w:rPr>
              <w:t>Buka menu 'User Admin &amp; Akses', klik tombol 'Tambah Pengguna' hingga modal input terbuka, lalu ambil screenshot.</w:t>
            </w:r>
          </w:p>
          <w:p>
            <w:pPr>
              <w:spacing w:before="120" w:after="40"/>
              <w:jc w:val="center"/>
            </w:pPr>
            <w:r>
              <w:rPr>
                <w:rFonts w:ascii="Segoe UI" w:hAnsi="Segoe UI"/>
                <w:b/>
                <w:color w:val="94A3B8"/>
                <w:sz w:val="17"/>
              </w:rPr>
              <w:t>▼ SILAKAN TEMPELKAN TANGKAPAN LAYAR (SCREENSHOT) DI BAWAH INI ATAU GANTIKAN KOTAK INI DENGAN GAMBAR ▼</w:t>
            </w:r>
          </w:p>
        </w:tc>
      </w:tr>
    </w:tbl>
    <w:p>
      <w:pPr>
        <w:spacing w:before="120" w:after="0"/>
      </w:pPr>
    </w:p>
    <w:p>
      <w:pPr>
        <w:keepNext/>
        <w:spacing w:before="280" w:after="80"/>
      </w:pPr>
      <w:r>
        <w:rPr>
          <w:rFonts w:ascii="Segoe UI" w:hAnsi="Segoe UI"/>
          <w:b/>
          <w:color w:val="0F766E"/>
          <w:sz w:val="26"/>
        </w:rPr>
        <w:t>4.5 Pengelolaan Master Kelas &amp; Plotting Siswa</w:t>
      </w:r>
    </w:p>
    <w:p>
      <w:pPr>
        <w:spacing w:before="0" w:after="100" w:line="276" w:lineRule="auto"/>
      </w:pPr>
      <w:r>
        <w:rPr>
          <w:rFonts w:ascii="Segoe UI" w:hAnsi="Segoe UI"/>
          <w:i w:val="0"/>
          <w:color w:val="1E293B"/>
          <w:sz w:val="20"/>
        </w:rPr>
        <w:t>Menu 'Master Kelas &amp; Plotting' (Tab 'classes') mengatur rombongan belajar (rombel) di sekolah:</w:t>
      </w:r>
    </w:p>
    <w:p>
      <w:pPr>
        <w:pStyle w:val="ListBullet"/>
        <w:spacing w:before="0" w:after="60" w:line="276" w:lineRule="auto"/>
      </w:pPr>
      <w:r>
        <w:rPr>
          <w:rFonts w:ascii="Segoe UI" w:hAnsi="Segoe UI"/>
          <w:b/>
          <w:color w:val="1E293B"/>
          <w:sz w:val="20"/>
        </w:rPr>
        <w:t xml:space="preserve">Master Kelas: </w:t>
      </w:r>
      <w:r>
        <w:rPr>
          <w:rFonts w:ascii="Segoe UI" w:hAnsi="Segoe UI"/>
          <w:color w:val="1E293B"/>
          <w:sz w:val="20"/>
        </w:rPr>
        <w:t>Membuat Kelas Baru: Klik 'Tambah Kelas', masukkan Nama Kelas (misal: 'TK A - Sentra Imtaq'), Tingkat (TK A / TK B / Daycare), Tahun Ajaran (misal: '2026/2027'), Kapasitas Maksimal Siswa (misal: 20 anak), serta pilih Guru Wali Kelas dari daftar guru.</w:t>
      </w:r>
    </w:p>
    <w:p>
      <w:pPr>
        <w:pStyle w:val="ListBullet"/>
        <w:spacing w:before="0" w:after="60" w:line="276" w:lineRule="auto"/>
      </w:pPr>
      <w:r>
        <w:rPr>
          <w:rFonts w:ascii="Segoe UI" w:hAnsi="Segoe UI"/>
          <w:b/>
          <w:color w:val="1E293B"/>
          <w:sz w:val="20"/>
        </w:rPr>
        <w:t xml:space="preserve">Plotting Siswa: </w:t>
      </w:r>
      <w:r>
        <w:rPr>
          <w:rFonts w:ascii="Segoe UI" w:hAnsi="Segoe UI"/>
          <w:color w:val="1E293B"/>
          <w:sz w:val="20"/>
        </w:rPr>
        <w:t>Plotting Siswa ke Kelas: Pada bagian bawah tabel kelas, terdapat daftar siswa yang 'Belum Memiliki Kelas'. Admin cukup memilih siswa dan menentukan kelas tujuan dengan 1 klik agar siswa masuk ke rombel yang sesuai.</w:t>
      </w:r>
    </w:p>
    <w:tbl>
      <w:tblPr>
        <w:tblW w:type="auto" w:w="0"/>
        <w:jc w:val="center"/>
        <w:tblLayout w:type="fixed"/>
        <w:tblLook w:firstColumn="1" w:firstRow="1" w:lastColumn="0" w:lastRow="0" w:noHBand="0" w:noVBand="1" w:val="04A0"/>
      </w:tblPr>
      <w:tblGrid>
        <w:gridCol w:w="9029"/>
      </w:tblGrid>
      <w:tr>
        <w:tc>
          <w:tcPr>
            <w:tcW w:type="dxa" w:w="9029"/>
            <w:shd w:fill="F8FAFC"/>
            <w:tcMar>
              <w:top w:w="160" w:type="dxa"/>
              <w:bottom w:w="160" w:type="dxa"/>
              <w:left w:w="200" w:type="dxa"/>
              <w:right w:w="200" w:type="dxa"/>
            </w:tcMar>
            <w:tcBorders>
              <w:top w:val="dashed" w:sz="12" w:space="0" w:color="059669"/>
              <w:left w:val="dashed" w:sz="12" w:space="0" w:color="059669"/>
              <w:bottom w:val="dashed" w:sz="12" w:space="0" w:color="059669"/>
              <w:right w:val="dashed" w:sz="12" w:space="0" w:color="059669"/>
            </w:tcBorders>
          </w:tcPr>
          <w:p>
            <w:pPr>
              <w:spacing w:after="80"/>
            </w:pPr>
            <w:r>
              <w:rPr>
                <w:rFonts w:ascii="Segoe UI" w:hAnsi="Segoe UI"/>
                <w:b/>
                <w:color w:val="065F46"/>
                <w:sz w:val="21"/>
              </w:rPr>
              <w:t>🖼️ [TEMPAT GAMBAR 18: Halaman Master Kelas &amp; Fitur Plotting Pembagian Siswa]</w:t>
            </w:r>
          </w:p>
          <w:p>
            <w:pPr>
              <w:spacing w:after="40"/>
            </w:pPr>
            <w:r>
              <w:rPr>
                <w:rFonts w:ascii="Segoe UI" w:hAnsi="Segoe UI"/>
                <w:b/>
                <w:color w:val="0F766E"/>
                <w:sz w:val="18"/>
              </w:rPr>
              <w:t xml:space="preserve">📍 Lokasi Halaman / Rute: </w:t>
            </w:r>
            <w:r>
              <w:rPr>
                <w:rFonts w:ascii="Consolas" w:hAnsi="Consolas"/>
                <w:color w:val="1E293B"/>
                <w:sz w:val="18"/>
              </w:rPr>
              <w:t>/admin/dashboard -&gt; Tab 'classes'</w:t>
            </w:r>
          </w:p>
          <w:p>
            <w:pPr>
              <w:spacing w:after="40"/>
            </w:pPr>
            <w:r>
              <w:rPr>
                <w:rFonts w:ascii="Segoe UI" w:hAnsi="Segoe UI"/>
                <w:b/>
                <w:color w:val="1E293B"/>
                <w:sz w:val="18"/>
              </w:rPr>
              <w:t xml:space="preserve">📝 Deskripsi Tampilan: </w:t>
            </w:r>
            <w:r>
              <w:rPr>
                <w:rFonts w:ascii="Segoe UI" w:hAnsi="Segoe UI"/>
                <w:color w:val="1E293B"/>
                <w:sz w:val="18"/>
              </w:rPr>
              <w:t>Tampilan kartu/tabel daftar kelas, informasi kapasitas &amp; wali kelas, serta antarmuka penempatan siswa ke dalam kelas.</w:t>
            </w:r>
          </w:p>
          <w:p>
            <w:pPr>
              <w:spacing w:after="160"/>
            </w:pPr>
            <w:r>
              <w:rPr>
                <w:rFonts w:ascii="Segoe UI" w:hAnsi="Segoe UI"/>
                <w:b/>
                <w:color w:val="047857"/>
                <w:sz w:val="17"/>
              </w:rPr>
              <w:t xml:space="preserve">💡 Panduan Pengambilan Screenshot: </w:t>
            </w:r>
            <w:r>
              <w:rPr>
                <w:rFonts w:ascii="Segoe UI" w:hAnsi="Segoe UI"/>
                <w:i/>
                <w:color w:val="047857"/>
                <w:sz w:val="17"/>
              </w:rPr>
              <w:t>Buka menu 'Master Kelas &amp; Plotting', ambil screenshot yang memperlihatkan daftar kelas dan area plotting siswa.</w:t>
            </w:r>
          </w:p>
          <w:p>
            <w:pPr>
              <w:spacing w:before="120" w:after="40"/>
              <w:jc w:val="center"/>
            </w:pPr>
            <w:r>
              <w:rPr>
                <w:rFonts w:ascii="Segoe UI" w:hAnsi="Segoe UI"/>
                <w:b/>
                <w:color w:val="94A3B8"/>
                <w:sz w:val="17"/>
              </w:rPr>
              <w:t>▼ SILAKAN TEMPELKAN TANGKAPAN LAYAR (SCREENSHOT) DI BAWAH INI ATAU GANTIKAN KOTAK INI DENGAN GAMBAR ▼</w:t>
            </w:r>
          </w:p>
        </w:tc>
      </w:tr>
    </w:tbl>
    <w:p>
      <w:pPr>
        <w:spacing w:before="120" w:after="0"/>
      </w:pPr>
    </w:p>
    <w:p>
      <w:pPr>
        <w:keepNext/>
        <w:spacing w:before="280" w:after="80"/>
      </w:pPr>
      <w:r>
        <w:rPr>
          <w:rFonts w:ascii="Segoe UI" w:hAnsi="Segoe UI"/>
          <w:b/>
          <w:color w:val="0F766E"/>
          <w:sz w:val="26"/>
        </w:rPr>
        <w:t>4.6 Pengelolaan Pendaftaran PPDB &amp; Verifikasi Berkas</w:t>
      </w:r>
    </w:p>
    <w:p>
      <w:pPr>
        <w:spacing w:before="0" w:after="100" w:line="276" w:lineRule="auto"/>
      </w:pPr>
      <w:r>
        <w:rPr>
          <w:rFonts w:ascii="Segoe UI" w:hAnsi="Segoe UI"/>
          <w:i w:val="0"/>
          <w:color w:val="1E293B"/>
          <w:sz w:val="20"/>
        </w:rPr>
        <w:t>Menu 'Pendaftaran PPDB' (Tab 'ppdb') merupakan pusat pengolahan calon peserta didik baru:</w:t>
      </w:r>
    </w:p>
    <w:p>
      <w:pPr>
        <w:pStyle w:val="ListBullet"/>
        <w:spacing w:before="0" w:after="60" w:line="276" w:lineRule="auto"/>
      </w:pPr>
      <w:r>
        <w:rPr>
          <w:rFonts w:ascii="Segoe UI" w:hAnsi="Segoe UI"/>
          <w:b/>
          <w:color w:val="1E293B"/>
          <w:sz w:val="20"/>
        </w:rPr>
        <w:t xml:space="preserve">Filter Cepat: </w:t>
      </w:r>
      <w:r>
        <w:rPr>
          <w:rFonts w:ascii="Segoe UI" w:hAnsi="Segoe UI"/>
          <w:color w:val="1E293B"/>
          <w:sz w:val="20"/>
        </w:rPr>
        <w:t>Penyaringan &amp; Pencarian: Filter pendaftar berdasarkan cabang sekolah, status pendaftaran (Semua, Menunggu Verifikasi, Diterima, Ditolak), dan pencarian nama/nomor registrasi.</w:t>
      </w:r>
    </w:p>
    <w:p>
      <w:pPr>
        <w:pStyle w:val="ListBullet"/>
        <w:spacing w:before="0" w:after="60" w:line="276" w:lineRule="auto"/>
      </w:pPr>
      <w:r>
        <w:rPr>
          <w:rFonts w:ascii="Segoe UI" w:hAnsi="Segoe UI"/>
          <w:b/>
          <w:color w:val="1E293B"/>
          <w:sz w:val="20"/>
        </w:rPr>
        <w:t xml:space="preserve">Verifikasi Dokumen: </w:t>
      </w:r>
      <w:r>
        <w:rPr>
          <w:rFonts w:ascii="Segoe UI" w:hAnsi="Segoe UI"/>
          <w:color w:val="1E293B"/>
          <w:sz w:val="20"/>
        </w:rPr>
        <w:t>Pratinjau Dokumen Berkas: Klik baris pendaftar untuk membuka modal rincian lengkap. Admin dapat mengeklik tombol pratinjau untuk melihat dokumen KK, Akta Kelahiran, Pas Foto, KTP, dan bukti transfer pembayaran dengan modal resolusi tinggi.</w:t>
      </w:r>
    </w:p>
    <w:p>
      <w:pPr>
        <w:pStyle w:val="ListBullet"/>
        <w:spacing w:before="0" w:after="60" w:line="276" w:lineRule="auto"/>
      </w:pPr>
      <w:r>
        <w:rPr>
          <w:rFonts w:ascii="Segoe UI" w:hAnsi="Segoe UI"/>
          <w:b/>
          <w:color w:val="1E293B"/>
          <w:sz w:val="20"/>
        </w:rPr>
        <w:t xml:space="preserve">Ubah Status: </w:t>
      </w:r>
      <w:r>
        <w:rPr>
          <w:rFonts w:ascii="Segoe UI" w:hAnsi="Segoe UI"/>
          <w:color w:val="1E293B"/>
          <w:sz w:val="20"/>
        </w:rPr>
        <w:t>Pembaruan Status Pendaftaran: Ubah status menjadi 'Diterima' (ACCEPTED) setelah berkas dan pembayaran valid, atau 'Ditolak' (REJECTED) dengan menuliskan catatan alasan kekurangan berkas.</w:t>
      </w:r>
    </w:p>
    <w:p>
      <w:pPr>
        <w:pStyle w:val="ListBullet"/>
        <w:spacing w:before="0" w:after="60" w:line="276" w:lineRule="auto"/>
      </w:pPr>
      <w:r>
        <w:rPr>
          <w:rFonts w:ascii="Segoe UI" w:hAnsi="Segoe UI"/>
          <w:b/>
          <w:color w:val="1E293B"/>
          <w:sz w:val="20"/>
        </w:rPr>
        <w:t xml:space="preserve">Notifikasi WhatsApp: </w:t>
      </w:r>
      <w:r>
        <w:rPr>
          <w:rFonts w:ascii="Segoe UI" w:hAnsi="Segoe UI"/>
          <w:color w:val="1E293B"/>
          <w:sz w:val="20"/>
        </w:rPr>
        <w:t>Konfirmasi WhatsApp Otomatis: Klik tombol WhatsApp dengan logo hijau untuk mengirim pesan template resmi ke nomor orang tua siswa yang mengabarkan status penerimaan berkas.</w:t>
      </w:r>
    </w:p>
    <w:p>
      <w:pPr>
        <w:pStyle w:val="ListBullet"/>
        <w:spacing w:before="0" w:after="60" w:line="276" w:lineRule="auto"/>
      </w:pPr>
      <w:r>
        <w:rPr>
          <w:rFonts w:ascii="Segoe UI" w:hAnsi="Segoe UI"/>
          <w:b/>
          <w:color w:val="1E293B"/>
          <w:sz w:val="20"/>
        </w:rPr>
        <w:t xml:space="preserve">Aktivasi Siswa: </w:t>
      </w:r>
      <w:r>
        <w:rPr>
          <w:rFonts w:ascii="Segoe UI" w:hAnsi="Segoe UI"/>
          <w:color w:val="1E293B"/>
          <w:sz w:val="20"/>
        </w:rPr>
        <w:t>Konversi Menjadi Siswa Aktif: Saat pendaftar disetujui, admin dapat menekan tombol 'Jadikan Siswa Aktif' untuk mengenerate NISN dan akun portal siswa/wali murid secara otomatis.</w:t>
      </w:r>
    </w:p>
    <w:tbl>
      <w:tblPr>
        <w:tblW w:type="auto" w:w="0"/>
        <w:jc w:val="center"/>
        <w:tblLayout w:type="fixed"/>
        <w:tblLook w:firstColumn="1" w:firstRow="1" w:lastColumn="0" w:lastRow="0" w:noHBand="0" w:noVBand="1" w:val="04A0"/>
      </w:tblPr>
      <w:tblGrid>
        <w:gridCol w:w="9029"/>
      </w:tblGrid>
      <w:tr>
        <w:tc>
          <w:tcPr>
            <w:tcW w:type="dxa" w:w="9029"/>
            <w:shd w:fill="F8FAFC"/>
            <w:tcMar>
              <w:top w:w="160" w:type="dxa"/>
              <w:bottom w:w="160" w:type="dxa"/>
              <w:left w:w="200" w:type="dxa"/>
              <w:right w:w="200" w:type="dxa"/>
            </w:tcMar>
            <w:tcBorders>
              <w:top w:val="dashed" w:sz="12" w:space="0" w:color="059669"/>
              <w:left w:val="dashed" w:sz="12" w:space="0" w:color="059669"/>
              <w:bottom w:val="dashed" w:sz="12" w:space="0" w:color="059669"/>
              <w:right w:val="dashed" w:sz="12" w:space="0" w:color="059669"/>
            </w:tcBorders>
          </w:tcPr>
          <w:p>
            <w:pPr>
              <w:spacing w:after="80"/>
            </w:pPr>
            <w:r>
              <w:rPr>
                <w:rFonts w:ascii="Segoe UI" w:hAnsi="Segoe UI"/>
                <w:b/>
                <w:color w:val="065F46"/>
                <w:sz w:val="21"/>
              </w:rPr>
              <w:t>🖼️ [TEMPAT GAMBAR 19: Tabel Data Pendaftaran PPDB &amp; Filter Status]</w:t>
            </w:r>
          </w:p>
          <w:p>
            <w:pPr>
              <w:spacing w:after="40"/>
            </w:pPr>
            <w:r>
              <w:rPr>
                <w:rFonts w:ascii="Segoe UI" w:hAnsi="Segoe UI"/>
                <w:b/>
                <w:color w:val="0F766E"/>
                <w:sz w:val="18"/>
              </w:rPr>
              <w:t xml:space="preserve">📍 Lokasi Halaman / Rute: </w:t>
            </w:r>
            <w:r>
              <w:rPr>
                <w:rFonts w:ascii="Consolas" w:hAnsi="Consolas"/>
                <w:color w:val="1E293B"/>
                <w:sz w:val="18"/>
              </w:rPr>
              <w:t>/admin/dashboard -&gt; Tab 'ppdb'</w:t>
            </w:r>
          </w:p>
          <w:p>
            <w:pPr>
              <w:spacing w:after="40"/>
            </w:pPr>
            <w:r>
              <w:rPr>
                <w:rFonts w:ascii="Segoe UI" w:hAnsi="Segoe UI"/>
                <w:b/>
                <w:color w:val="1E293B"/>
                <w:sz w:val="18"/>
              </w:rPr>
              <w:t xml:space="preserve">📝 Deskripsi Tampilan: </w:t>
            </w:r>
            <w:r>
              <w:rPr>
                <w:rFonts w:ascii="Segoe UI" w:hAnsi="Segoe UI"/>
                <w:color w:val="1E293B"/>
                <w:sz w:val="18"/>
              </w:rPr>
              <w:t>Tabel pendaftar PPDB menampilkan Nomor Registrasi, Nama Anak, Pilihan Program, Status Pembayaran, Status Berkas, dan tombol aksi.</w:t>
            </w:r>
          </w:p>
          <w:p>
            <w:pPr>
              <w:spacing w:after="160"/>
            </w:pPr>
            <w:r>
              <w:rPr>
                <w:rFonts w:ascii="Segoe UI" w:hAnsi="Segoe UI"/>
                <w:b/>
                <w:color w:val="047857"/>
                <w:sz w:val="17"/>
              </w:rPr>
              <w:t xml:space="preserve">💡 Panduan Pengambilan Screenshot: </w:t>
            </w:r>
            <w:r>
              <w:rPr>
                <w:rFonts w:ascii="Segoe UI" w:hAnsi="Segoe UI"/>
                <w:i/>
                <w:color w:val="047857"/>
                <w:sz w:val="17"/>
              </w:rPr>
              <w:t>Buka menu 'Pendaftaran PPDB', ambil screenshot tabel data pendaftar.</w:t>
            </w:r>
          </w:p>
          <w:p>
            <w:pPr>
              <w:spacing w:before="120" w:after="40"/>
              <w:jc w:val="center"/>
            </w:pPr>
            <w:r>
              <w:rPr>
                <w:rFonts w:ascii="Segoe UI" w:hAnsi="Segoe UI"/>
                <w:b/>
                <w:color w:val="94A3B8"/>
                <w:sz w:val="17"/>
              </w:rPr>
              <w:t>▼ SILAKAN TEMPELKAN TANGKAPAN LAYAR (SCREENSHOT) DI BAWAH INI ATAU GANTIKAN KOTAK INI DENGAN GAMBAR ▼</w:t>
            </w:r>
          </w:p>
        </w:tc>
      </w:tr>
    </w:tbl>
    <w:p>
      <w:pPr>
        <w:spacing w:before="120" w:after="0"/>
      </w:pPr>
    </w:p>
    <w:tbl>
      <w:tblPr>
        <w:tblW w:type="auto" w:w="0"/>
        <w:jc w:val="center"/>
        <w:tblLayout w:type="fixed"/>
        <w:tblLook w:firstColumn="1" w:firstRow="1" w:lastColumn="0" w:lastRow="0" w:noHBand="0" w:noVBand="1" w:val="04A0"/>
      </w:tblPr>
      <w:tblGrid>
        <w:gridCol w:w="9029"/>
      </w:tblGrid>
      <w:tr>
        <w:tc>
          <w:tcPr>
            <w:tcW w:type="dxa" w:w="9029"/>
            <w:shd w:fill="F8FAFC"/>
            <w:tcMar>
              <w:top w:w="160" w:type="dxa"/>
              <w:bottom w:w="160" w:type="dxa"/>
              <w:left w:w="200" w:type="dxa"/>
              <w:right w:w="200" w:type="dxa"/>
            </w:tcMar>
            <w:tcBorders>
              <w:top w:val="dashed" w:sz="12" w:space="0" w:color="059669"/>
              <w:left w:val="dashed" w:sz="12" w:space="0" w:color="059669"/>
              <w:bottom w:val="dashed" w:sz="12" w:space="0" w:color="059669"/>
              <w:right w:val="dashed" w:sz="12" w:space="0" w:color="059669"/>
            </w:tcBorders>
          </w:tcPr>
          <w:p>
            <w:pPr>
              <w:spacing w:after="80"/>
            </w:pPr>
            <w:r>
              <w:rPr>
                <w:rFonts w:ascii="Segoe UI" w:hAnsi="Segoe UI"/>
                <w:b/>
                <w:color w:val="065F46"/>
                <w:sz w:val="21"/>
              </w:rPr>
              <w:t>🖼️ [TEMPAT GAMBAR 20: Modal Detail Verifikasi Dokumen &amp; Bukti Bayar PPDB]</w:t>
            </w:r>
          </w:p>
          <w:p>
            <w:pPr>
              <w:spacing w:after="40"/>
            </w:pPr>
            <w:r>
              <w:rPr>
                <w:rFonts w:ascii="Segoe UI" w:hAnsi="Segoe UI"/>
                <w:b/>
                <w:color w:val="0F766E"/>
                <w:sz w:val="18"/>
              </w:rPr>
              <w:t xml:space="preserve">📍 Lokasi Halaman / Rute: </w:t>
            </w:r>
            <w:r>
              <w:rPr>
                <w:rFonts w:ascii="Consolas" w:hAnsi="Consolas"/>
                <w:color w:val="1E293B"/>
                <w:sz w:val="18"/>
              </w:rPr>
              <w:t>/admin/dashboard -&gt; Tab 'ppdb' (Modal Detail)</w:t>
            </w:r>
          </w:p>
          <w:p>
            <w:pPr>
              <w:spacing w:after="40"/>
            </w:pPr>
            <w:r>
              <w:rPr>
                <w:rFonts w:ascii="Segoe UI" w:hAnsi="Segoe UI"/>
                <w:b/>
                <w:color w:val="1E293B"/>
                <w:sz w:val="18"/>
              </w:rPr>
              <w:t xml:space="preserve">📝 Deskripsi Tampilan: </w:t>
            </w:r>
            <w:r>
              <w:rPr>
                <w:rFonts w:ascii="Segoe UI" w:hAnsi="Segoe UI"/>
                <w:color w:val="1E293B"/>
                <w:sz w:val="18"/>
              </w:rPr>
              <w:t>Pop-up rincian pendaftar PPDB menampilkan biodata anak, orang tua, pratinjau gambar bukti transfer, dan dokumen persyaratan.</w:t>
            </w:r>
          </w:p>
          <w:p>
            <w:pPr>
              <w:spacing w:after="160"/>
            </w:pPr>
            <w:r>
              <w:rPr>
                <w:rFonts w:ascii="Segoe UI" w:hAnsi="Segoe UI"/>
                <w:b/>
                <w:color w:val="047857"/>
                <w:sz w:val="17"/>
              </w:rPr>
              <w:t xml:space="preserve">💡 Panduan Pengambilan Screenshot: </w:t>
            </w:r>
            <w:r>
              <w:rPr>
                <w:rFonts w:ascii="Segoe UI" w:hAnsi="Segoe UI"/>
                <w:i/>
                <w:color w:val="047857"/>
                <w:sz w:val="17"/>
              </w:rPr>
              <w:t>Klik salah satu baris pendaftar PPDB hingga modal detail terbuka, lalu ambil screenshot modal verifikasi berkas.</w:t>
            </w:r>
          </w:p>
          <w:p>
            <w:pPr>
              <w:spacing w:before="120" w:after="40"/>
              <w:jc w:val="center"/>
            </w:pPr>
            <w:r>
              <w:rPr>
                <w:rFonts w:ascii="Segoe UI" w:hAnsi="Segoe UI"/>
                <w:b/>
                <w:color w:val="94A3B8"/>
                <w:sz w:val="17"/>
              </w:rPr>
              <w:t>▼ SILAKAN TEMPELKAN TANGKAPAN LAYAR (SCREENSHOT) DI BAWAH INI ATAU GANTIKAN KOTAK INI DENGAN GAMBAR ▼</w:t>
            </w:r>
          </w:p>
        </w:tc>
      </w:tr>
    </w:tbl>
    <w:p>
      <w:pPr>
        <w:spacing w:before="120" w:after="0"/>
      </w:pPr>
    </w:p>
    <w:p>
      <w:pPr>
        <w:keepNext/>
        <w:spacing w:before="280" w:after="80"/>
      </w:pPr>
      <w:r>
        <w:rPr>
          <w:rFonts w:ascii="Segoe UI" w:hAnsi="Segoe UI"/>
          <w:b/>
          <w:color w:val="0F766E"/>
          <w:sz w:val="26"/>
        </w:rPr>
        <w:t>4.7 Manajemen Data Siswa Aktif &amp; Kartu QR Code</w:t>
      </w:r>
    </w:p>
    <w:p>
      <w:pPr>
        <w:spacing w:before="0" w:after="100" w:line="276" w:lineRule="auto"/>
      </w:pPr>
      <w:r>
        <w:rPr>
          <w:rFonts w:ascii="Segoe UI" w:hAnsi="Segoe UI"/>
          <w:i w:val="0"/>
          <w:color w:val="1E293B"/>
          <w:sz w:val="20"/>
        </w:rPr>
        <w:t>Menu 'Kelola Data Siswa' (Tab 'students') mengelola basis data seluruh siswa yang sedang menempuh pendidikan di sekolah:</w:t>
      </w:r>
    </w:p>
    <w:p>
      <w:pPr>
        <w:pStyle w:val="ListBullet"/>
        <w:spacing w:before="0" w:after="60" w:line="276" w:lineRule="auto"/>
      </w:pPr>
      <w:r>
        <w:rPr>
          <w:rFonts w:ascii="Segoe UI" w:hAnsi="Segoe UI"/>
          <w:b/>
          <w:color w:val="1E293B"/>
          <w:sz w:val="20"/>
        </w:rPr>
        <w:t xml:space="preserve">Tambah Siswa: </w:t>
      </w:r>
      <w:r>
        <w:rPr>
          <w:rFonts w:ascii="Segoe UI" w:hAnsi="Segoe UI"/>
          <w:color w:val="1E293B"/>
          <w:sz w:val="20"/>
        </w:rPr>
        <w:t>Input Siswa Manual: Menambahkan data siswa baru lengkap dengan NISN unik, username login wali murid, nama orang tua, nomor telepon, alamat, dan foto avatar.</w:t>
      </w:r>
    </w:p>
    <w:p>
      <w:pPr>
        <w:pStyle w:val="ListBullet"/>
        <w:spacing w:before="0" w:after="60" w:line="276" w:lineRule="auto"/>
      </w:pPr>
      <w:r>
        <w:rPr>
          <w:rFonts w:ascii="Segoe UI" w:hAnsi="Segoe UI"/>
          <w:b/>
          <w:color w:val="1E293B"/>
          <w:sz w:val="20"/>
        </w:rPr>
        <w:t xml:space="preserve">Bobot Nilai: </w:t>
      </w:r>
      <w:r>
        <w:rPr>
          <w:rFonts w:ascii="Segoe UI" w:hAnsi="Segoe UI"/>
          <w:color w:val="1E293B"/>
          <w:sz w:val="20"/>
        </w:rPr>
        <w:t>Pengaturan Bobot Penilaian: Admin dapat mengatur persentase pembobotan penilaian akhir siswa: Bobot Kehadiran (%), Bobot Nilai Harian (%), dan Bobot Nilai Semester/Rapor (%). Default sistem: 20% Kehadiran, 40% Harian, 40% Semester.</w:t>
      </w:r>
    </w:p>
    <w:p>
      <w:pPr>
        <w:pStyle w:val="ListBullet"/>
        <w:spacing w:before="0" w:after="60" w:line="276" w:lineRule="auto"/>
      </w:pPr>
      <w:r>
        <w:rPr>
          <w:rFonts w:ascii="Segoe UI" w:hAnsi="Segoe UI"/>
          <w:b/>
          <w:color w:val="1E293B"/>
          <w:sz w:val="20"/>
        </w:rPr>
        <w:t xml:space="preserve">Kartu Pelajar QR: </w:t>
      </w:r>
      <w:r>
        <w:rPr>
          <w:rFonts w:ascii="Segoe UI" w:hAnsi="Segoe UI"/>
          <w:color w:val="1E293B"/>
          <w:sz w:val="20"/>
        </w:rPr>
        <w:t>Generate &amp; Cetak Kartu Pelajar QR Code: Sistem secara otomatis menghasilkan barcode QR Code unik berbasis NISN siswa. Admin dapat mengklik tombol 'Cetak Kartu QR' untuk mencetak kartu fisik yang dapat dikalungkan oleh siswa saat hadir ke sekolah.</w:t>
      </w:r>
    </w:p>
    <w:tbl>
      <w:tblPr>
        <w:tblW w:type="auto" w:w="0"/>
        <w:jc w:val="center"/>
        <w:tblLayout w:type="fixed"/>
        <w:tblLook w:firstColumn="1" w:firstRow="1" w:lastColumn="0" w:lastRow="0" w:noHBand="0" w:noVBand="1" w:val="04A0"/>
      </w:tblPr>
      <w:tblGrid>
        <w:gridCol w:w="9029"/>
      </w:tblGrid>
      <w:tr>
        <w:tc>
          <w:tcPr>
            <w:tcW w:type="dxa" w:w="9029"/>
            <w:shd w:fill="F8FAFC"/>
            <w:tcMar>
              <w:top w:w="160" w:type="dxa"/>
              <w:bottom w:w="160" w:type="dxa"/>
              <w:left w:w="200" w:type="dxa"/>
              <w:right w:w="200" w:type="dxa"/>
            </w:tcMar>
            <w:tcBorders>
              <w:top w:val="dashed" w:sz="12" w:space="0" w:color="059669"/>
              <w:left w:val="dashed" w:sz="12" w:space="0" w:color="059669"/>
              <w:bottom w:val="dashed" w:sz="12" w:space="0" w:color="059669"/>
              <w:right w:val="dashed" w:sz="12" w:space="0" w:color="059669"/>
            </w:tcBorders>
          </w:tcPr>
          <w:p>
            <w:pPr>
              <w:spacing w:after="80"/>
            </w:pPr>
            <w:r>
              <w:rPr>
                <w:rFonts w:ascii="Segoe UI" w:hAnsi="Segoe UI"/>
                <w:b/>
                <w:color w:val="065F46"/>
                <w:sz w:val="21"/>
              </w:rPr>
              <w:t>🖼️ [TEMPAT GAMBAR 21: Halaman Manajemen Data Siswa &amp; Pengaturan Bobot Penilaian]</w:t>
            </w:r>
          </w:p>
          <w:p>
            <w:pPr>
              <w:spacing w:after="40"/>
            </w:pPr>
            <w:r>
              <w:rPr>
                <w:rFonts w:ascii="Segoe UI" w:hAnsi="Segoe UI"/>
                <w:b/>
                <w:color w:val="0F766E"/>
                <w:sz w:val="18"/>
              </w:rPr>
              <w:t xml:space="preserve">📍 Lokasi Halaman / Rute: </w:t>
            </w:r>
            <w:r>
              <w:rPr>
                <w:rFonts w:ascii="Consolas" w:hAnsi="Consolas"/>
                <w:color w:val="1E293B"/>
                <w:sz w:val="18"/>
              </w:rPr>
              <w:t>/admin/dashboard -&gt; Tab 'students'</w:t>
            </w:r>
          </w:p>
          <w:p>
            <w:pPr>
              <w:spacing w:after="40"/>
            </w:pPr>
            <w:r>
              <w:rPr>
                <w:rFonts w:ascii="Segoe UI" w:hAnsi="Segoe UI"/>
                <w:b/>
                <w:color w:val="1E293B"/>
                <w:sz w:val="18"/>
              </w:rPr>
              <w:t xml:space="preserve">📝 Deskripsi Tampilan: </w:t>
            </w:r>
            <w:r>
              <w:rPr>
                <w:rFonts w:ascii="Segoe UI" w:hAnsi="Segoe UI"/>
                <w:color w:val="1E293B"/>
                <w:sz w:val="18"/>
              </w:rPr>
              <w:t>Tabel siswa aktif dengan kolom NISN, Nama, Kelas, Kontak Ortu, Persentase Kehadiran, Nilai Rata-rata, dan tombol aksi.</w:t>
            </w:r>
          </w:p>
          <w:p>
            <w:pPr>
              <w:spacing w:after="160"/>
            </w:pPr>
            <w:r>
              <w:rPr>
                <w:rFonts w:ascii="Segoe UI" w:hAnsi="Segoe UI"/>
                <w:b/>
                <w:color w:val="047857"/>
                <w:sz w:val="17"/>
              </w:rPr>
              <w:t xml:space="preserve">💡 Panduan Pengambilan Screenshot: </w:t>
            </w:r>
            <w:r>
              <w:rPr>
                <w:rFonts w:ascii="Segoe UI" w:hAnsi="Segoe UI"/>
                <w:i/>
                <w:color w:val="047857"/>
                <w:sz w:val="17"/>
              </w:rPr>
              <w:t>Buka menu 'Kelola Data Siswa', ambil screenshot tabel siswa.</w:t>
            </w:r>
          </w:p>
          <w:p>
            <w:pPr>
              <w:spacing w:before="120" w:after="40"/>
              <w:jc w:val="center"/>
            </w:pPr>
            <w:r>
              <w:rPr>
                <w:rFonts w:ascii="Segoe UI" w:hAnsi="Segoe UI"/>
                <w:b/>
                <w:color w:val="94A3B8"/>
                <w:sz w:val="17"/>
              </w:rPr>
              <w:t>▼ SILAKAN TEMPELKAN TANGKAPAN LAYAR (SCREENSHOT) DI BAWAH INI ATAU GANTIKAN KOTAK INI DENGAN GAMBAR ▼</w:t>
            </w:r>
          </w:p>
        </w:tc>
      </w:tr>
    </w:tbl>
    <w:p>
      <w:pPr>
        <w:spacing w:before="120" w:after="0"/>
      </w:pPr>
    </w:p>
    <w:tbl>
      <w:tblPr>
        <w:tblW w:type="auto" w:w="0"/>
        <w:jc w:val="center"/>
        <w:tblLayout w:type="fixed"/>
        <w:tblLook w:firstColumn="1" w:firstRow="1" w:lastColumn="0" w:lastRow="0" w:noHBand="0" w:noVBand="1" w:val="04A0"/>
      </w:tblPr>
      <w:tblGrid>
        <w:gridCol w:w="9029"/>
      </w:tblGrid>
      <w:tr>
        <w:tc>
          <w:tcPr>
            <w:tcW w:type="dxa" w:w="9029"/>
            <w:shd w:fill="F8FAFC"/>
            <w:tcMar>
              <w:top w:w="160" w:type="dxa"/>
              <w:bottom w:w="160" w:type="dxa"/>
              <w:left w:w="200" w:type="dxa"/>
              <w:right w:w="200" w:type="dxa"/>
            </w:tcMar>
            <w:tcBorders>
              <w:top w:val="dashed" w:sz="12" w:space="0" w:color="059669"/>
              <w:left w:val="dashed" w:sz="12" w:space="0" w:color="059669"/>
              <w:bottom w:val="dashed" w:sz="12" w:space="0" w:color="059669"/>
              <w:right w:val="dashed" w:sz="12" w:space="0" w:color="059669"/>
            </w:tcBorders>
          </w:tcPr>
          <w:p>
            <w:pPr>
              <w:spacing w:after="80"/>
            </w:pPr>
            <w:r>
              <w:rPr>
                <w:rFonts w:ascii="Segoe UI" w:hAnsi="Segoe UI"/>
                <w:b/>
                <w:color w:val="065F46"/>
                <w:sz w:val="21"/>
              </w:rPr>
              <w:t>🖼️ [TEMPAT GAMBAR 22: Tampilan Cetak Kartu Pelajar Siswa dengan QR Code]</w:t>
            </w:r>
          </w:p>
          <w:p>
            <w:pPr>
              <w:spacing w:after="40"/>
            </w:pPr>
            <w:r>
              <w:rPr>
                <w:rFonts w:ascii="Segoe UI" w:hAnsi="Segoe UI"/>
                <w:b/>
                <w:color w:val="0F766E"/>
                <w:sz w:val="18"/>
              </w:rPr>
              <w:t xml:space="preserve">📍 Lokasi Halaman / Rute: </w:t>
            </w:r>
            <w:r>
              <w:rPr>
                <w:rFonts w:ascii="Consolas" w:hAnsi="Consolas"/>
                <w:color w:val="1E293B"/>
                <w:sz w:val="18"/>
              </w:rPr>
              <w:t>/admin/dashboard -&gt; Tab 'students' (Modal Kartu Pelajar)</w:t>
            </w:r>
          </w:p>
          <w:p>
            <w:pPr>
              <w:spacing w:after="40"/>
            </w:pPr>
            <w:r>
              <w:rPr>
                <w:rFonts w:ascii="Segoe UI" w:hAnsi="Segoe UI"/>
                <w:b/>
                <w:color w:val="1E293B"/>
                <w:sz w:val="18"/>
              </w:rPr>
              <w:t xml:space="preserve">📝 Deskripsi Tampilan: </w:t>
            </w:r>
            <w:r>
              <w:rPr>
                <w:rFonts w:ascii="Segoe UI" w:hAnsi="Segoe UI"/>
                <w:color w:val="1E293B"/>
                <w:sz w:val="18"/>
              </w:rPr>
              <w:t>Desain kartu pelajar siswa lengkap dengan logo Smart Kids, foto anak, nama, NISN, kelas, dan QR Code presensi.</w:t>
            </w:r>
          </w:p>
          <w:p>
            <w:pPr>
              <w:spacing w:after="160"/>
            </w:pPr>
            <w:r>
              <w:rPr>
                <w:rFonts w:ascii="Segoe UI" w:hAnsi="Segoe UI"/>
                <w:b/>
                <w:color w:val="047857"/>
                <w:sz w:val="17"/>
              </w:rPr>
              <w:t xml:space="preserve">💡 Panduan Pengambilan Screenshot: </w:t>
            </w:r>
            <w:r>
              <w:rPr>
                <w:rFonts w:ascii="Segoe UI" w:hAnsi="Segoe UI"/>
                <w:i/>
                <w:color w:val="047857"/>
                <w:sz w:val="17"/>
              </w:rPr>
              <w:t>Klik tombol cetak kartu QR pada salah satu siswa hingga modal pratinjau kartu pelajar terbuka, lalu ambil screenshot.</w:t>
            </w:r>
          </w:p>
          <w:p>
            <w:pPr>
              <w:spacing w:before="120" w:after="40"/>
              <w:jc w:val="center"/>
            </w:pPr>
            <w:r>
              <w:rPr>
                <w:rFonts w:ascii="Segoe UI" w:hAnsi="Segoe UI"/>
                <w:b/>
                <w:color w:val="94A3B8"/>
                <w:sz w:val="17"/>
              </w:rPr>
              <w:t>▼ SILAKAN TEMPELKAN TANGKAPAN LAYAR (SCREENSHOT) DI BAWAH INI ATAU GANTIKAN KOTAK INI DENGAN GAMBAR ▼</w:t>
            </w:r>
          </w:p>
        </w:tc>
      </w:tr>
    </w:tbl>
    <w:p>
      <w:pPr>
        <w:spacing w:before="120" w:after="0"/>
      </w:pPr>
    </w:p>
    <w:p>
      <w:pPr>
        <w:keepNext/>
        <w:spacing w:before="280" w:after="80"/>
      </w:pPr>
      <w:r>
        <w:rPr>
          <w:rFonts w:ascii="Segoe UI" w:hAnsi="Segoe UI"/>
          <w:b/>
          <w:color w:val="0F766E"/>
          <w:sz w:val="26"/>
        </w:rPr>
        <w:t>4.8 Pengelolaan Presensi Siswa (Scan QR &amp; Manual)</w:t>
      </w:r>
    </w:p>
    <w:p>
      <w:pPr>
        <w:spacing w:before="0" w:after="100" w:line="276" w:lineRule="auto"/>
      </w:pPr>
      <w:r>
        <w:rPr>
          <w:rFonts w:ascii="Segoe UI" w:hAnsi="Segoe UI"/>
          <w:i w:val="0"/>
          <w:color w:val="1E293B"/>
          <w:sz w:val="20"/>
        </w:rPr>
        <w:t>Menu 'Presensi Siswa' (Tab 'attendance') menyediakan 2 (dua) metode pencatatan kehadiran yang sangat praktis:</w:t>
      </w:r>
    </w:p>
    <w:p>
      <w:pPr>
        <w:pStyle w:val="ListBullet"/>
        <w:spacing w:before="0" w:after="60" w:line="276" w:lineRule="auto"/>
      </w:pPr>
      <w:r>
        <w:rPr>
          <w:rFonts w:ascii="Segoe UI" w:hAnsi="Segoe UI"/>
          <w:b/>
          <w:color w:val="1E293B"/>
          <w:sz w:val="20"/>
        </w:rPr>
        <w:t xml:space="preserve">Metode Scanner QR: </w:t>
      </w:r>
      <w:r>
        <w:rPr>
          <w:rFonts w:ascii="Segoe UI" w:hAnsi="Segoe UI"/>
          <w:color w:val="1E293B"/>
          <w:sz w:val="20"/>
        </w:rPr>
        <w:t>Pemindai Kamera QR Code (Live Scanner): Nyalakan kamera laptop atau HP dengan mengklik tombol 'Buka Kamera Scanner'. Arahkan kartu QR Code siswa ke lensa kamera. Dalam hitungan detik, sistem akan berbunyi beep dan langsung mencatat kehadiran siswa sebagai 'Hadir' lengkap dengan jam kedatangan.</w:t>
      </w:r>
    </w:p>
    <w:p>
      <w:pPr>
        <w:pStyle w:val="ListBullet"/>
        <w:spacing w:before="0" w:after="60" w:line="276" w:lineRule="auto"/>
      </w:pPr>
      <w:r>
        <w:rPr>
          <w:rFonts w:ascii="Segoe UI" w:hAnsi="Segoe UI"/>
          <w:b/>
          <w:color w:val="1E293B"/>
          <w:sz w:val="20"/>
        </w:rPr>
        <w:t xml:space="preserve">Metode Input Manual: </w:t>
      </w:r>
      <w:r>
        <w:rPr>
          <w:rFonts w:ascii="Segoe UI" w:hAnsi="Segoe UI"/>
          <w:color w:val="1E293B"/>
          <w:sz w:val="20"/>
        </w:rPr>
        <w:t>Pencatatan Presensi Manual: Admin atau guru dapat memilih tanggal dan kelas, lalu mencentang status kehadiran setiap anak: Hadir, Izin, Sakit, atau Alpa. Jika memilih Izin atau Sakit, kolom catatan keterangan dapat diisi.</w:t>
      </w:r>
    </w:p>
    <w:p>
      <w:pPr>
        <w:pStyle w:val="ListBullet"/>
        <w:spacing w:before="0" w:after="60" w:line="276" w:lineRule="auto"/>
      </w:pPr>
      <w:r>
        <w:rPr>
          <w:rFonts w:ascii="Segoe UI" w:hAnsi="Segoe UI"/>
          <w:b/>
          <w:color w:val="1E293B"/>
          <w:sz w:val="20"/>
        </w:rPr>
        <w:t xml:space="preserve">Rekap Presensi: </w:t>
      </w:r>
      <w:r>
        <w:rPr>
          <w:rFonts w:ascii="Segoe UI" w:hAnsi="Segoe UI"/>
          <w:color w:val="1E293B"/>
          <w:sz w:val="20"/>
        </w:rPr>
        <w:t>Rekapitulasi Kehadiran: Tinjau total kehadiran kelas per hari atau per bulan untuk laporan bulanan.</w:t>
      </w:r>
    </w:p>
    <w:tbl>
      <w:tblPr>
        <w:tblW w:type="auto" w:w="0"/>
        <w:jc w:val="center"/>
        <w:tblLayout w:type="fixed"/>
        <w:tblLook w:firstColumn="1" w:firstRow="1" w:lastColumn="0" w:lastRow="0" w:noHBand="0" w:noVBand="1" w:val="04A0"/>
      </w:tblPr>
      <w:tblGrid>
        <w:gridCol w:w="9029"/>
      </w:tblGrid>
      <w:tr>
        <w:tc>
          <w:tcPr>
            <w:tcW w:type="dxa" w:w="9029"/>
            <w:shd w:fill="F8FAFC"/>
            <w:tcMar>
              <w:top w:w="160" w:type="dxa"/>
              <w:bottom w:w="160" w:type="dxa"/>
              <w:left w:w="200" w:type="dxa"/>
              <w:right w:w="200" w:type="dxa"/>
            </w:tcMar>
            <w:tcBorders>
              <w:top w:val="dashed" w:sz="12" w:space="0" w:color="059669"/>
              <w:left w:val="dashed" w:sz="12" w:space="0" w:color="059669"/>
              <w:bottom w:val="dashed" w:sz="12" w:space="0" w:color="059669"/>
              <w:right w:val="dashed" w:sz="12" w:space="0" w:color="059669"/>
            </w:tcBorders>
          </w:tcPr>
          <w:p>
            <w:pPr>
              <w:spacing w:after="80"/>
            </w:pPr>
            <w:r>
              <w:rPr>
                <w:rFonts w:ascii="Segoe UI" w:hAnsi="Segoe UI"/>
                <w:b/>
                <w:color w:val="065F46"/>
                <w:sz w:val="21"/>
              </w:rPr>
              <w:t>🖼️ [TEMPAT GAMBAR 23: Fitur Presensi Siswa &amp; Pemindai Kamera QR Code Terintegrasi]</w:t>
            </w:r>
          </w:p>
          <w:p>
            <w:pPr>
              <w:spacing w:after="40"/>
            </w:pPr>
            <w:r>
              <w:rPr>
                <w:rFonts w:ascii="Segoe UI" w:hAnsi="Segoe UI"/>
                <w:b/>
                <w:color w:val="0F766E"/>
                <w:sz w:val="18"/>
              </w:rPr>
              <w:t xml:space="preserve">📍 Lokasi Halaman / Rute: </w:t>
            </w:r>
            <w:r>
              <w:rPr>
                <w:rFonts w:ascii="Consolas" w:hAnsi="Consolas"/>
                <w:color w:val="1E293B"/>
                <w:sz w:val="18"/>
              </w:rPr>
              <w:t>/admin/dashboard -&gt; Tab 'attendance'</w:t>
            </w:r>
          </w:p>
          <w:p>
            <w:pPr>
              <w:spacing w:after="40"/>
            </w:pPr>
            <w:r>
              <w:rPr>
                <w:rFonts w:ascii="Segoe UI" w:hAnsi="Segoe UI"/>
                <w:b/>
                <w:color w:val="1E293B"/>
                <w:sz w:val="18"/>
              </w:rPr>
              <w:t xml:space="preserve">📝 Deskripsi Tampilan: </w:t>
            </w:r>
            <w:r>
              <w:rPr>
                <w:rFonts w:ascii="Segoe UI" w:hAnsi="Segoe UI"/>
                <w:color w:val="1E293B"/>
                <w:sz w:val="18"/>
              </w:rPr>
              <w:t>Tampilan antarmuka presensi siswa dengan kotak kamera pemindai QR Code di atas dan tabel rekapan kehadiran di bawahnya.</w:t>
            </w:r>
          </w:p>
          <w:p>
            <w:pPr>
              <w:spacing w:after="160"/>
            </w:pPr>
            <w:r>
              <w:rPr>
                <w:rFonts w:ascii="Segoe UI" w:hAnsi="Segoe UI"/>
                <w:b/>
                <w:color w:val="047857"/>
                <w:sz w:val="17"/>
              </w:rPr>
              <w:t xml:space="preserve">💡 Panduan Pengambilan Screenshot: </w:t>
            </w:r>
            <w:r>
              <w:rPr>
                <w:rFonts w:ascii="Segoe UI" w:hAnsi="Segoe UI"/>
                <w:i/>
                <w:color w:val="047857"/>
                <w:sz w:val="17"/>
              </w:rPr>
              <w:t>Buka menu 'Presensi Siswa', klik tombol buka pemindai QR Code, lalu ambil screenshot tampilan scanner dan tabel presensi.</w:t>
            </w:r>
          </w:p>
          <w:p>
            <w:pPr>
              <w:spacing w:before="120" w:after="40"/>
              <w:jc w:val="center"/>
            </w:pPr>
            <w:r>
              <w:rPr>
                <w:rFonts w:ascii="Segoe UI" w:hAnsi="Segoe UI"/>
                <w:b/>
                <w:color w:val="94A3B8"/>
                <w:sz w:val="17"/>
              </w:rPr>
              <w:t>▼ SILAKAN TEMPELKAN TANGKAPAN LAYAR (SCREENSHOT) DI BAWAH INI ATAU GANTIKAN KOTAK INI DENGAN GAMBAR ▼</w:t>
            </w:r>
          </w:p>
        </w:tc>
      </w:tr>
    </w:tbl>
    <w:p>
      <w:pPr>
        <w:spacing w:before="120" w:after="0"/>
      </w:pPr>
    </w:p>
    <w:p>
      <w:pPr>
        <w:keepNext/>
        <w:spacing w:before="280" w:after="80"/>
      </w:pPr>
      <w:r>
        <w:rPr>
          <w:rFonts w:ascii="Segoe UI" w:hAnsi="Segoe UI"/>
          <w:b/>
          <w:color w:val="0F766E"/>
          <w:sz w:val="26"/>
        </w:rPr>
        <w:t>4.9 Manajemen Tenaga Pendidik / Guru</w:t>
      </w:r>
    </w:p>
    <w:p>
      <w:pPr>
        <w:spacing w:before="0" w:after="100" w:line="276" w:lineRule="auto"/>
      </w:pPr>
      <w:r>
        <w:rPr>
          <w:rFonts w:ascii="Segoe UI" w:hAnsi="Segoe UI"/>
          <w:i w:val="0"/>
          <w:color w:val="1E293B"/>
          <w:sz w:val="20"/>
        </w:rPr>
        <w:t>Menu 'Kelola Guru &amp; Pengajar' (Tab 'teachers') memuat profil seluruh pengajar dan staf sekolah:</w:t>
      </w:r>
    </w:p>
    <w:p>
      <w:pPr>
        <w:pStyle w:val="ListBullet"/>
        <w:spacing w:before="0" w:after="60" w:line="276" w:lineRule="auto"/>
      </w:pPr>
      <w:r>
        <w:rPr>
          <w:rFonts w:ascii="Segoe UI" w:hAnsi="Segoe UI"/>
          <w:b/>
          <w:color w:val="1E293B"/>
          <w:sz w:val="20"/>
        </w:rPr>
        <w:t xml:space="preserve">Data Guru: </w:t>
      </w:r>
      <w:r>
        <w:rPr>
          <w:rFonts w:ascii="Segoe UI" w:hAnsi="Segoe UI"/>
          <w:color w:val="1E293B"/>
          <w:sz w:val="20"/>
        </w:rPr>
        <w:t>Tambah Guru Baru: Isi Nama Lengkap, Jabatan (Kepala Sekolah, Guru Kelas, Guru Sentra, Guru Pendamping), Penugasan Cabang, Penugasan Kelas Binaan, Email, Telepon/WhatsApp, Pendidikan Terakhir, Bio profil, dan unggah Foto Profil.</w:t>
      </w:r>
    </w:p>
    <w:p>
      <w:pPr>
        <w:pStyle w:val="ListBullet"/>
        <w:spacing w:before="0" w:after="60" w:line="276" w:lineRule="auto"/>
      </w:pPr>
      <w:r>
        <w:rPr>
          <w:rFonts w:ascii="Segoe UI" w:hAnsi="Segoe UI"/>
          <w:b/>
          <w:color w:val="1E293B"/>
          <w:sz w:val="20"/>
        </w:rPr>
        <w:t xml:space="preserve">QR Guru: </w:t>
      </w:r>
      <w:r>
        <w:rPr>
          <w:rFonts w:ascii="Segoe UI" w:hAnsi="Segoe UI"/>
          <w:color w:val="1E293B"/>
          <w:sz w:val="20"/>
        </w:rPr>
        <w:t>Kartu Identitas QR Guru: Menghasilkan barcode QR Code untuk presensi mengajar guru secara mandiri.</w:t>
      </w:r>
    </w:p>
    <w:tbl>
      <w:tblPr>
        <w:tblW w:type="auto" w:w="0"/>
        <w:jc w:val="center"/>
        <w:tblLayout w:type="fixed"/>
        <w:tblLook w:firstColumn="1" w:firstRow="1" w:lastColumn="0" w:lastRow="0" w:noHBand="0" w:noVBand="1" w:val="04A0"/>
      </w:tblPr>
      <w:tblGrid>
        <w:gridCol w:w="9029"/>
      </w:tblGrid>
      <w:tr>
        <w:tc>
          <w:tcPr>
            <w:tcW w:type="dxa" w:w="9029"/>
            <w:shd w:fill="F8FAFC"/>
            <w:tcMar>
              <w:top w:w="160" w:type="dxa"/>
              <w:bottom w:w="160" w:type="dxa"/>
              <w:left w:w="200" w:type="dxa"/>
              <w:right w:w="200" w:type="dxa"/>
            </w:tcMar>
            <w:tcBorders>
              <w:top w:val="dashed" w:sz="12" w:space="0" w:color="059669"/>
              <w:left w:val="dashed" w:sz="12" w:space="0" w:color="059669"/>
              <w:bottom w:val="dashed" w:sz="12" w:space="0" w:color="059669"/>
              <w:right w:val="dashed" w:sz="12" w:space="0" w:color="059669"/>
            </w:tcBorders>
          </w:tcPr>
          <w:p>
            <w:pPr>
              <w:spacing w:after="80"/>
            </w:pPr>
            <w:r>
              <w:rPr>
                <w:rFonts w:ascii="Segoe UI" w:hAnsi="Segoe UI"/>
                <w:b/>
                <w:color w:val="065F46"/>
                <w:sz w:val="21"/>
              </w:rPr>
              <w:t>🖼️ [TEMPAT GAMBAR 24: Halaman Manajemen Tenaga Pendidik / Guru]</w:t>
            </w:r>
          </w:p>
          <w:p>
            <w:pPr>
              <w:spacing w:after="40"/>
            </w:pPr>
            <w:r>
              <w:rPr>
                <w:rFonts w:ascii="Segoe UI" w:hAnsi="Segoe UI"/>
                <w:b/>
                <w:color w:val="0F766E"/>
                <w:sz w:val="18"/>
              </w:rPr>
              <w:t xml:space="preserve">📍 Lokasi Halaman / Rute: </w:t>
            </w:r>
            <w:r>
              <w:rPr>
                <w:rFonts w:ascii="Consolas" w:hAnsi="Consolas"/>
                <w:color w:val="1E293B"/>
                <w:sz w:val="18"/>
              </w:rPr>
              <w:t>/admin/dashboard -&gt; Tab 'teachers'</w:t>
            </w:r>
          </w:p>
          <w:p>
            <w:pPr>
              <w:spacing w:after="40"/>
            </w:pPr>
            <w:r>
              <w:rPr>
                <w:rFonts w:ascii="Segoe UI" w:hAnsi="Segoe UI"/>
                <w:b/>
                <w:color w:val="1E293B"/>
                <w:sz w:val="18"/>
              </w:rPr>
              <w:t xml:space="preserve">📝 Deskripsi Tampilan: </w:t>
            </w:r>
            <w:r>
              <w:rPr>
                <w:rFonts w:ascii="Segoe UI" w:hAnsi="Segoe UI"/>
                <w:color w:val="1E293B"/>
                <w:sz w:val="18"/>
              </w:rPr>
              <w:t>Tabel daftar guru pengajar lengkap dengan foto, nama, jabatan, kelas ditugaskan, kontak, dan tombol cetak QR.</w:t>
            </w:r>
          </w:p>
          <w:p>
            <w:pPr>
              <w:spacing w:after="160"/>
            </w:pPr>
            <w:r>
              <w:rPr>
                <w:rFonts w:ascii="Segoe UI" w:hAnsi="Segoe UI"/>
                <w:b/>
                <w:color w:val="047857"/>
                <w:sz w:val="17"/>
              </w:rPr>
              <w:t xml:space="preserve">💡 Panduan Pengambilan Screenshot: </w:t>
            </w:r>
            <w:r>
              <w:rPr>
                <w:rFonts w:ascii="Segoe UI" w:hAnsi="Segoe UI"/>
                <w:i/>
                <w:color w:val="047857"/>
                <w:sz w:val="17"/>
              </w:rPr>
              <w:t>Buka menu 'Kelola Guru &amp; Pengajar', ambil screenshot tabel profil guru.</w:t>
            </w:r>
          </w:p>
          <w:p>
            <w:pPr>
              <w:spacing w:before="120" w:after="40"/>
              <w:jc w:val="center"/>
            </w:pPr>
            <w:r>
              <w:rPr>
                <w:rFonts w:ascii="Segoe UI" w:hAnsi="Segoe UI"/>
                <w:b/>
                <w:color w:val="94A3B8"/>
                <w:sz w:val="17"/>
              </w:rPr>
              <w:t>▼ SILAKAN TEMPELKAN TANGKAPAN LAYAR (SCREENSHOT) DI BAWAH INI ATAU GANTIKAN KOTAK INI DENGAN GAMBAR ▼</w:t>
            </w:r>
          </w:p>
        </w:tc>
      </w:tr>
    </w:tbl>
    <w:p>
      <w:pPr>
        <w:spacing w:before="120" w:after="0"/>
      </w:pPr>
    </w:p>
    <w:p>
      <w:pPr>
        <w:keepNext/>
        <w:spacing w:before="280" w:after="80"/>
      </w:pPr>
      <w:r>
        <w:rPr>
          <w:rFonts w:ascii="Segoe UI" w:hAnsi="Segoe UI"/>
          <w:b/>
          <w:color w:val="0F766E"/>
          <w:sz w:val="26"/>
        </w:rPr>
        <w:t>4.10 Pemantauan Presensi Guru</w:t>
      </w:r>
    </w:p>
    <w:p>
      <w:pPr>
        <w:spacing w:before="0" w:after="100" w:line="276" w:lineRule="auto"/>
      </w:pPr>
      <w:r>
        <w:rPr>
          <w:rFonts w:ascii="Segoe UI" w:hAnsi="Segoe UI"/>
          <w:i w:val="0"/>
          <w:color w:val="1E293B"/>
          <w:sz w:val="20"/>
        </w:rPr>
        <w:t>Menu 'Presensi Guru' (Tab 'teacher-attendance') memantau kedisiplinan kehadiran staf pengajar. Admin dapat memfilter catatan presensi berdasarkan tanggal tertentu, memilih nama guru spesifik, serta melihat status kehadiran (Hadir, Izin, Sakit, Terlambat, Alpa) beserta catatan alasan ketidakhadiran.</w:t>
      </w:r>
    </w:p>
    <w:tbl>
      <w:tblPr>
        <w:tblW w:type="auto" w:w="0"/>
        <w:jc w:val="center"/>
        <w:tblLayout w:type="fixed"/>
        <w:tblLook w:firstColumn="1" w:firstRow="1" w:lastColumn="0" w:lastRow="0" w:noHBand="0" w:noVBand="1" w:val="04A0"/>
      </w:tblPr>
      <w:tblGrid>
        <w:gridCol w:w="9029"/>
      </w:tblGrid>
      <w:tr>
        <w:tc>
          <w:tcPr>
            <w:tcW w:type="dxa" w:w="9029"/>
            <w:shd w:fill="F8FAFC"/>
            <w:tcMar>
              <w:top w:w="160" w:type="dxa"/>
              <w:bottom w:w="160" w:type="dxa"/>
              <w:left w:w="200" w:type="dxa"/>
              <w:right w:w="200" w:type="dxa"/>
            </w:tcMar>
            <w:tcBorders>
              <w:top w:val="dashed" w:sz="12" w:space="0" w:color="059669"/>
              <w:left w:val="dashed" w:sz="12" w:space="0" w:color="059669"/>
              <w:bottom w:val="dashed" w:sz="12" w:space="0" w:color="059669"/>
              <w:right w:val="dashed" w:sz="12" w:space="0" w:color="059669"/>
            </w:tcBorders>
          </w:tcPr>
          <w:p>
            <w:pPr>
              <w:spacing w:after="80"/>
            </w:pPr>
            <w:r>
              <w:rPr>
                <w:rFonts w:ascii="Segoe UI" w:hAnsi="Segoe UI"/>
                <w:b/>
                <w:color w:val="065F46"/>
                <w:sz w:val="21"/>
              </w:rPr>
              <w:t>🖼️ [TEMPAT GAMBAR 25: Halaman Pemantauan Rekapitulasi Presensi Mengajar Guru]</w:t>
            </w:r>
          </w:p>
          <w:p>
            <w:pPr>
              <w:spacing w:after="40"/>
            </w:pPr>
            <w:r>
              <w:rPr>
                <w:rFonts w:ascii="Segoe UI" w:hAnsi="Segoe UI"/>
                <w:b/>
                <w:color w:val="0F766E"/>
                <w:sz w:val="18"/>
              </w:rPr>
              <w:t xml:space="preserve">📍 Lokasi Halaman / Rute: </w:t>
            </w:r>
            <w:r>
              <w:rPr>
                <w:rFonts w:ascii="Consolas" w:hAnsi="Consolas"/>
                <w:color w:val="1E293B"/>
                <w:sz w:val="18"/>
              </w:rPr>
              <w:t>/admin/dashboard -&gt; Tab 'teacher-attendance'</w:t>
            </w:r>
          </w:p>
          <w:p>
            <w:pPr>
              <w:spacing w:after="40"/>
            </w:pPr>
            <w:r>
              <w:rPr>
                <w:rFonts w:ascii="Segoe UI" w:hAnsi="Segoe UI"/>
                <w:b/>
                <w:color w:val="1E293B"/>
                <w:sz w:val="18"/>
              </w:rPr>
              <w:t xml:space="preserve">📝 Deskripsi Tampilan: </w:t>
            </w:r>
            <w:r>
              <w:rPr>
                <w:rFonts w:ascii="Segoe UI" w:hAnsi="Segoe UI"/>
                <w:color w:val="1E293B"/>
                <w:sz w:val="18"/>
              </w:rPr>
              <w:t>Tabel catatan presensi kehadiran guru lengkap dengan tanggal, jam hadir, status kehadiran, dan catatan keterangan.</w:t>
            </w:r>
          </w:p>
          <w:p>
            <w:pPr>
              <w:spacing w:after="160"/>
            </w:pPr>
            <w:r>
              <w:rPr>
                <w:rFonts w:ascii="Segoe UI" w:hAnsi="Segoe UI"/>
                <w:b/>
                <w:color w:val="047857"/>
                <w:sz w:val="17"/>
              </w:rPr>
              <w:t xml:space="preserve">💡 Panduan Pengambilan Screenshot: </w:t>
            </w:r>
            <w:r>
              <w:rPr>
                <w:rFonts w:ascii="Segoe UI" w:hAnsi="Segoe UI"/>
                <w:i/>
                <w:color w:val="047857"/>
                <w:sz w:val="17"/>
              </w:rPr>
              <w:t>Buka menu 'Presensi Guru', ambil screenshot tabel presensi guru dengan filter tanggal.</w:t>
            </w:r>
          </w:p>
          <w:p>
            <w:pPr>
              <w:spacing w:before="120" w:after="40"/>
              <w:jc w:val="center"/>
            </w:pPr>
            <w:r>
              <w:rPr>
                <w:rFonts w:ascii="Segoe UI" w:hAnsi="Segoe UI"/>
                <w:b/>
                <w:color w:val="94A3B8"/>
                <w:sz w:val="17"/>
              </w:rPr>
              <w:t>▼ SILAKAN TEMPELKAN TANGKAPAN LAYAR (SCREENSHOT) DI BAWAH INI ATAU GANTIKAN KOTAK INI DENGAN GAMBAR ▼</w:t>
            </w:r>
          </w:p>
        </w:tc>
      </w:tr>
    </w:tbl>
    <w:p>
      <w:pPr>
        <w:spacing w:before="120" w:after="0"/>
      </w:pPr>
    </w:p>
    <w:p>
      <w:pPr>
        <w:keepNext/>
        <w:spacing w:before="280" w:after="80"/>
      </w:pPr>
      <w:r>
        <w:rPr>
          <w:rFonts w:ascii="Segoe UI" w:hAnsi="Segoe UI"/>
          <w:b/>
          <w:color w:val="0F766E"/>
          <w:sz w:val="26"/>
        </w:rPr>
        <w:t>4.11 Pusat Progresif Fitur Guru &amp; Ekspor Laporan CSV</w:t>
      </w:r>
    </w:p>
    <w:p>
      <w:pPr>
        <w:spacing w:before="0" w:after="100" w:line="276" w:lineRule="auto"/>
      </w:pPr>
      <w:r>
        <w:rPr>
          <w:rFonts w:ascii="Segoe UI" w:hAnsi="Segoe UI"/>
          <w:i w:val="0"/>
          <w:color w:val="1E293B"/>
          <w:sz w:val="20"/>
        </w:rPr>
        <w:t>Menu 'Pusat Progresif Fitur' (Tab 'teacher-progress') merupakan sistem evaluasi kinerja profesional guru berbasis metrik kuantitatif terpadu:</w:t>
      </w:r>
    </w:p>
    <w:p>
      <w:pPr>
        <w:pStyle w:val="ListBullet"/>
        <w:spacing w:before="0" w:after="60" w:line="276" w:lineRule="auto"/>
      </w:pPr>
      <w:r>
        <w:rPr>
          <w:rFonts w:ascii="Segoe UI" w:hAnsi="Segoe UI"/>
          <w:b/>
          <w:color w:val="1E293B"/>
          <w:sz w:val="20"/>
        </w:rPr>
        <w:t xml:space="preserve">Akumulasi Jam: </w:t>
      </w:r>
      <w:r>
        <w:rPr>
          <w:rFonts w:ascii="Segoe UI" w:hAnsi="Segoe UI"/>
          <w:color w:val="1E293B"/>
          <w:sz w:val="20"/>
        </w:rPr>
        <w:t>Perhitungan Jam Mengajar: Menghitung akumulasi hari hadir guru dikalikan standar jam mengajar (3 jam/hari).</w:t>
      </w:r>
    </w:p>
    <w:p>
      <w:pPr>
        <w:pStyle w:val="ListBullet"/>
        <w:spacing w:before="0" w:after="60" w:line="276" w:lineRule="auto"/>
      </w:pPr>
      <w:r>
        <w:rPr>
          <w:rFonts w:ascii="Segoe UI" w:hAnsi="Segoe UI"/>
          <w:b/>
          <w:color w:val="1E293B"/>
          <w:sz w:val="20"/>
        </w:rPr>
        <w:t xml:space="preserve">Rasio Program: </w:t>
      </w:r>
      <w:r>
        <w:rPr>
          <w:rFonts w:ascii="Segoe UI" w:hAnsi="Segoe UI"/>
          <w:color w:val="1E293B"/>
          <w:sz w:val="20"/>
        </w:rPr>
        <w:t>Rasio SPP Program Belajar: Menghitung bobot rasio program kelas yang diampu guru terhadap tarif dasar SPP cabang.</w:t>
      </w:r>
    </w:p>
    <w:p>
      <w:pPr>
        <w:pStyle w:val="ListBullet"/>
        <w:spacing w:before="0" w:after="60" w:line="276" w:lineRule="auto"/>
      </w:pPr>
      <w:r>
        <w:rPr>
          <w:rFonts w:ascii="Segoe UI" w:hAnsi="Segoe UI"/>
          <w:b/>
          <w:color w:val="1E293B"/>
          <w:sz w:val="20"/>
        </w:rPr>
        <w:t xml:space="preserve">Evaluasi Bulanan: </w:t>
      </w:r>
      <w:r>
        <w:rPr>
          <w:rFonts w:ascii="Segoe UI" w:hAnsi="Segoe UI"/>
          <w:color w:val="1E293B"/>
          <w:sz w:val="20"/>
        </w:rPr>
        <w:t>Modal Evaluasi Kinerja Bulanan: Kepala sekolah/admin dapat membuka modal evaluasi untuk menginput target jam, jumlah siswa yang dievaluasi perkembangannya, poin progresif, dan catatan apresiasi/pembinaan.</w:t>
      </w:r>
    </w:p>
    <w:p>
      <w:pPr>
        <w:pStyle w:val="ListBullet"/>
        <w:spacing w:before="0" w:after="60" w:line="276" w:lineRule="auto"/>
      </w:pPr>
      <w:r>
        <w:rPr>
          <w:rFonts w:ascii="Segoe UI" w:hAnsi="Segoe UI"/>
          <w:b/>
          <w:color w:val="1E293B"/>
          <w:sz w:val="20"/>
        </w:rPr>
        <w:t xml:space="preserve">Ekspor Laporan CSV: </w:t>
      </w:r>
      <w:r>
        <w:rPr>
          <w:rFonts w:ascii="Segoe UI" w:hAnsi="Segoe UI"/>
          <w:color w:val="1E293B"/>
          <w:sz w:val="20"/>
        </w:rPr>
        <w:t>Ekspor Laporan CSV ke Excel: Klik tombol 'Unduh Riwayat CSV' untuk mengekspor seluruh rekapan kinerja progresif guru ke dalam berkas berformat .CSV (kompatibel penuh dengan Microsoft Excel) untuk pelaporan kepada pimpinan Yayasan YAPCHI.</w:t>
      </w:r>
    </w:p>
    <w:tbl>
      <w:tblPr>
        <w:tblW w:type="auto" w:w="0"/>
        <w:jc w:val="center"/>
        <w:tblLayout w:type="fixed"/>
        <w:tblLook w:firstColumn="1" w:firstRow="1" w:lastColumn="0" w:lastRow="0" w:noHBand="0" w:noVBand="1" w:val="04A0"/>
      </w:tblPr>
      <w:tblGrid>
        <w:gridCol w:w="9029"/>
      </w:tblGrid>
      <w:tr>
        <w:tc>
          <w:tcPr>
            <w:tcW w:type="dxa" w:w="9029"/>
            <w:shd w:fill="F8FAFC"/>
            <w:tcMar>
              <w:top w:w="160" w:type="dxa"/>
              <w:bottom w:w="160" w:type="dxa"/>
              <w:left w:w="200" w:type="dxa"/>
              <w:right w:w="200" w:type="dxa"/>
            </w:tcMar>
            <w:tcBorders>
              <w:top w:val="dashed" w:sz="12" w:space="0" w:color="059669"/>
              <w:left w:val="dashed" w:sz="12" w:space="0" w:color="059669"/>
              <w:bottom w:val="dashed" w:sz="12" w:space="0" w:color="059669"/>
              <w:right w:val="dashed" w:sz="12" w:space="0" w:color="059669"/>
            </w:tcBorders>
          </w:tcPr>
          <w:p>
            <w:pPr>
              <w:spacing w:after="80"/>
            </w:pPr>
            <w:r>
              <w:rPr>
                <w:rFonts w:ascii="Segoe UI" w:hAnsi="Segoe UI"/>
                <w:b/>
                <w:color w:val="065F46"/>
                <w:sz w:val="21"/>
              </w:rPr>
              <w:t>🖼️ [TEMPAT GAMBAR 26: Halaman Pusat Progresif Kinerja Guru &amp; Tombol Ekspor CSV]</w:t>
            </w:r>
          </w:p>
          <w:p>
            <w:pPr>
              <w:spacing w:after="40"/>
            </w:pPr>
            <w:r>
              <w:rPr>
                <w:rFonts w:ascii="Segoe UI" w:hAnsi="Segoe UI"/>
                <w:b/>
                <w:color w:val="0F766E"/>
                <w:sz w:val="18"/>
              </w:rPr>
              <w:t xml:space="preserve">📍 Lokasi Halaman / Rute: </w:t>
            </w:r>
            <w:r>
              <w:rPr>
                <w:rFonts w:ascii="Consolas" w:hAnsi="Consolas"/>
                <w:color w:val="1E293B"/>
                <w:sz w:val="18"/>
              </w:rPr>
              <w:t>/admin/dashboard -&gt; Tab 'teacher-progress'</w:t>
            </w:r>
          </w:p>
          <w:p>
            <w:pPr>
              <w:spacing w:after="40"/>
            </w:pPr>
            <w:r>
              <w:rPr>
                <w:rFonts w:ascii="Segoe UI" w:hAnsi="Segoe UI"/>
                <w:b/>
                <w:color w:val="1E293B"/>
                <w:sz w:val="18"/>
              </w:rPr>
              <w:t xml:space="preserve">📝 Deskripsi Tampilan: </w:t>
            </w:r>
            <w:r>
              <w:rPr>
                <w:rFonts w:ascii="Segoe UI" w:hAnsi="Segoe UI"/>
                <w:color w:val="1E293B"/>
                <w:sz w:val="18"/>
              </w:rPr>
              <w:t>Tampilan tabel metrik jam mengajar guru, rasio SPP, evaluasi siswa, dan tombol ekspor data ke format CSV.</w:t>
            </w:r>
          </w:p>
          <w:p>
            <w:pPr>
              <w:spacing w:after="160"/>
            </w:pPr>
            <w:r>
              <w:rPr>
                <w:rFonts w:ascii="Segoe UI" w:hAnsi="Segoe UI"/>
                <w:b/>
                <w:color w:val="047857"/>
                <w:sz w:val="17"/>
              </w:rPr>
              <w:t xml:space="preserve">💡 Panduan Pengambilan Screenshot: </w:t>
            </w:r>
            <w:r>
              <w:rPr>
                <w:rFonts w:ascii="Segoe UI" w:hAnsi="Segoe UI"/>
                <w:i/>
                <w:color w:val="047857"/>
                <w:sz w:val="17"/>
              </w:rPr>
              <w:t>Buka menu 'Pusat Progresif Fitur', ambil screenshot tabel progresif beserta tombol ekspor CSV di sudut kanan.</w:t>
            </w:r>
          </w:p>
          <w:p>
            <w:pPr>
              <w:spacing w:before="120" w:after="40"/>
              <w:jc w:val="center"/>
            </w:pPr>
            <w:r>
              <w:rPr>
                <w:rFonts w:ascii="Segoe UI" w:hAnsi="Segoe UI"/>
                <w:b/>
                <w:color w:val="94A3B8"/>
                <w:sz w:val="17"/>
              </w:rPr>
              <w:t>▼ SILAKAN TEMPELKAN TANGKAPAN LAYAR (SCREENSHOT) DI BAWAH INI ATAU GANTIKAN KOTAK INI DENGAN GAMBAR ▼</w:t>
            </w:r>
          </w:p>
        </w:tc>
      </w:tr>
    </w:tbl>
    <w:p>
      <w:pPr>
        <w:spacing w:before="120" w:after="0"/>
      </w:pPr>
    </w:p>
    <w:p>
      <w:pPr>
        <w:keepNext/>
        <w:spacing w:before="280" w:after="80"/>
      </w:pPr>
      <w:r>
        <w:rPr>
          <w:rFonts w:ascii="Segoe UI" w:hAnsi="Segoe UI"/>
          <w:b/>
          <w:color w:val="0F766E"/>
          <w:sz w:val="26"/>
        </w:rPr>
        <w:t>4.12 Pengelolaan Persetujuan Izin &amp; Cuti Guru</w:t>
      </w:r>
    </w:p>
    <w:p>
      <w:pPr>
        <w:spacing w:before="0" w:after="100" w:line="276" w:lineRule="auto"/>
      </w:pPr>
      <w:r>
        <w:rPr>
          <w:rFonts w:ascii="Segoe UI" w:hAnsi="Segoe UI"/>
          <w:i w:val="0"/>
          <w:color w:val="1E293B"/>
          <w:sz w:val="20"/>
        </w:rPr>
        <w:t>Menu 'Izin &amp; Cuti Guru' (Tab 'leave-requests') menampung permohonan dispensasi tidak mengajar yang diajukan oleh guru:</w:t>
      </w:r>
    </w:p>
    <w:p>
      <w:pPr>
        <w:pStyle w:val="ListBullet"/>
        <w:spacing w:before="0" w:after="60" w:line="276" w:lineRule="auto"/>
      </w:pPr>
      <w:r>
        <w:rPr>
          <w:rFonts w:ascii="Segoe UI" w:hAnsi="Segoe UI"/>
          <w:b/>
          <w:color w:val="1E293B"/>
          <w:sz w:val="20"/>
        </w:rPr>
        <w:t xml:space="preserve">Verifikasi Cuti: </w:t>
      </w:r>
      <w:r>
        <w:rPr>
          <w:rFonts w:ascii="Segoe UI" w:hAnsi="Segoe UI"/>
          <w:color w:val="1E293B"/>
          <w:sz w:val="20"/>
        </w:rPr>
        <w:t>Admin memeriksa tanggal cuti, jenis izin (Sakit, Cuti Tahunan, Keperluan Pribadi, Cuti Melahirkan), dan alasan yang tertulis.</w:t>
      </w:r>
    </w:p>
    <w:p>
      <w:pPr>
        <w:pStyle w:val="ListBullet"/>
        <w:spacing w:before="0" w:after="60" w:line="276" w:lineRule="auto"/>
      </w:pPr>
      <w:r>
        <w:rPr>
          <w:rFonts w:ascii="Segoe UI" w:hAnsi="Segoe UI"/>
          <w:b/>
          <w:color w:val="1E293B"/>
          <w:sz w:val="20"/>
        </w:rPr>
        <w:t xml:space="preserve">Pratinjau Surat: </w:t>
      </w:r>
      <w:r>
        <w:rPr>
          <w:rFonts w:ascii="Segoe UI" w:hAnsi="Segoe UI"/>
          <w:color w:val="1E293B"/>
          <w:sz w:val="20"/>
        </w:rPr>
        <w:t>Admin dapat mengeklik tombol pratinjau lampiran untuk memeriksa keabsahan surat keterangan dokter atau dokumen pendukung.</w:t>
      </w:r>
    </w:p>
    <w:p>
      <w:pPr>
        <w:pStyle w:val="ListBullet"/>
        <w:spacing w:before="0" w:after="60" w:line="276" w:lineRule="auto"/>
      </w:pPr>
      <w:r>
        <w:rPr>
          <w:rFonts w:ascii="Segoe UI" w:hAnsi="Segoe UI"/>
          <w:b/>
          <w:color w:val="1E293B"/>
          <w:sz w:val="20"/>
        </w:rPr>
        <w:t xml:space="preserve">Keputusan Approval: </w:t>
      </w:r>
      <w:r>
        <w:rPr>
          <w:rFonts w:ascii="Segoe UI" w:hAnsi="Segoe UI"/>
          <w:color w:val="1E293B"/>
          <w:sz w:val="20"/>
        </w:rPr>
        <w:t>Admin memutuskan persetujuan dengan mengklik 'Setujui' (Approved) atau 'Tolak' (Rejected) disertai catatan.</w:t>
      </w:r>
    </w:p>
    <w:tbl>
      <w:tblPr>
        <w:tblW w:type="auto" w:w="0"/>
        <w:jc w:val="center"/>
        <w:tblLayout w:type="fixed"/>
        <w:tblLook w:firstColumn="1" w:firstRow="1" w:lastColumn="0" w:lastRow="0" w:noHBand="0" w:noVBand="1" w:val="04A0"/>
      </w:tblPr>
      <w:tblGrid>
        <w:gridCol w:w="9029"/>
      </w:tblGrid>
      <w:tr>
        <w:tc>
          <w:tcPr>
            <w:tcW w:type="dxa" w:w="9029"/>
            <w:shd w:fill="F8FAFC"/>
            <w:tcMar>
              <w:top w:w="160" w:type="dxa"/>
              <w:bottom w:w="160" w:type="dxa"/>
              <w:left w:w="200" w:type="dxa"/>
              <w:right w:w="200" w:type="dxa"/>
            </w:tcMar>
            <w:tcBorders>
              <w:top w:val="dashed" w:sz="12" w:space="0" w:color="059669"/>
              <w:left w:val="dashed" w:sz="12" w:space="0" w:color="059669"/>
              <w:bottom w:val="dashed" w:sz="12" w:space="0" w:color="059669"/>
              <w:right w:val="dashed" w:sz="12" w:space="0" w:color="059669"/>
            </w:tcBorders>
          </w:tcPr>
          <w:p>
            <w:pPr>
              <w:spacing w:after="80"/>
            </w:pPr>
            <w:r>
              <w:rPr>
                <w:rFonts w:ascii="Segoe UI" w:hAnsi="Segoe UI"/>
                <w:b/>
                <w:color w:val="065F46"/>
                <w:sz w:val="21"/>
              </w:rPr>
              <w:t>🖼️ [TEMPAT GAMBAR 27: Halaman Pengelolaan Permohonan Izin &amp; Cuti Guru]</w:t>
            </w:r>
          </w:p>
          <w:p>
            <w:pPr>
              <w:spacing w:after="40"/>
            </w:pPr>
            <w:r>
              <w:rPr>
                <w:rFonts w:ascii="Segoe UI" w:hAnsi="Segoe UI"/>
                <w:b/>
                <w:color w:val="0F766E"/>
                <w:sz w:val="18"/>
              </w:rPr>
              <w:t xml:space="preserve">📍 Lokasi Halaman / Rute: </w:t>
            </w:r>
            <w:r>
              <w:rPr>
                <w:rFonts w:ascii="Consolas" w:hAnsi="Consolas"/>
                <w:color w:val="1E293B"/>
                <w:sz w:val="18"/>
              </w:rPr>
              <w:t>/admin/dashboard -&gt; Tab 'leave-requests'</w:t>
            </w:r>
          </w:p>
          <w:p>
            <w:pPr>
              <w:spacing w:after="40"/>
            </w:pPr>
            <w:r>
              <w:rPr>
                <w:rFonts w:ascii="Segoe UI" w:hAnsi="Segoe UI"/>
                <w:b/>
                <w:color w:val="1E293B"/>
                <w:sz w:val="18"/>
              </w:rPr>
              <w:t xml:space="preserve">📝 Deskripsi Tampilan: </w:t>
            </w:r>
            <w:r>
              <w:rPr>
                <w:rFonts w:ascii="Segoe UI" w:hAnsi="Segoe UI"/>
                <w:color w:val="1E293B"/>
                <w:sz w:val="18"/>
              </w:rPr>
              <w:t>Tabel permohonan izin/cuti guru dengan tombol pratinjau surat lampiran serta tombol aksi Setujui / Tolak.</w:t>
            </w:r>
          </w:p>
          <w:p>
            <w:pPr>
              <w:spacing w:after="160"/>
            </w:pPr>
            <w:r>
              <w:rPr>
                <w:rFonts w:ascii="Segoe UI" w:hAnsi="Segoe UI"/>
                <w:b/>
                <w:color w:val="047857"/>
                <w:sz w:val="17"/>
              </w:rPr>
              <w:t xml:space="preserve">💡 Panduan Pengambilan Screenshot: </w:t>
            </w:r>
            <w:r>
              <w:rPr>
                <w:rFonts w:ascii="Segoe UI" w:hAnsi="Segoe UI"/>
                <w:i/>
                <w:color w:val="047857"/>
                <w:sz w:val="17"/>
              </w:rPr>
              <w:t>Buka menu 'Izin &amp; Cuti Guru', ambil screenshot tabel daftar permohonan izin guru.</w:t>
            </w:r>
          </w:p>
          <w:p>
            <w:pPr>
              <w:spacing w:before="120" w:after="40"/>
              <w:jc w:val="center"/>
            </w:pPr>
            <w:r>
              <w:rPr>
                <w:rFonts w:ascii="Segoe UI" w:hAnsi="Segoe UI"/>
                <w:b/>
                <w:color w:val="94A3B8"/>
                <w:sz w:val="17"/>
              </w:rPr>
              <w:t>▼ SILAKAN TEMPELKAN TANGKAPAN LAYAR (SCREENSHOT) DI BAWAH INI ATAU GANTIKAN KOTAK INI DENGAN GAMBAR ▼</w:t>
            </w:r>
          </w:p>
        </w:tc>
      </w:tr>
    </w:tbl>
    <w:p>
      <w:pPr>
        <w:spacing w:before="120" w:after="0"/>
      </w:pPr>
    </w:p>
    <w:p>
      <w:pPr>
        <w:keepNext/>
        <w:spacing w:before="280" w:after="80"/>
      </w:pPr>
      <w:r>
        <w:rPr>
          <w:rFonts w:ascii="Segoe UI" w:hAnsi="Segoe UI"/>
          <w:b/>
          <w:color w:val="0F766E"/>
          <w:sz w:val="26"/>
        </w:rPr>
        <w:t>4.13 Penjadwalan Kegiatan Belajar Mengajar (KBM)</w:t>
      </w:r>
    </w:p>
    <w:p>
      <w:pPr>
        <w:spacing w:before="0" w:after="100" w:line="276" w:lineRule="auto"/>
      </w:pPr>
      <w:r>
        <w:rPr>
          <w:rFonts w:ascii="Segoe UI" w:hAnsi="Segoe UI"/>
          <w:i w:val="0"/>
          <w:color w:val="1E293B"/>
          <w:sz w:val="20"/>
        </w:rPr>
        <w:t>Menu 'Jadwal KBM' (Tab 'schedules') menyusun kalender pembelajaran kelas:</w:t>
      </w:r>
    </w:p>
    <w:p>
      <w:pPr>
        <w:pStyle w:val="ListBullet"/>
        <w:spacing w:before="0" w:after="60" w:line="276" w:lineRule="auto"/>
      </w:pPr>
      <w:r>
        <w:rPr>
          <w:rFonts w:ascii="Segoe UI" w:hAnsi="Segoe UI"/>
          <w:b/>
          <w:color w:val="1E293B"/>
          <w:sz w:val="20"/>
        </w:rPr>
        <w:t xml:space="preserve">1. Pilih Kelas: </w:t>
      </w:r>
      <w:r>
        <w:rPr>
          <w:rFonts w:ascii="Segoe UI" w:hAnsi="Segoe UI"/>
          <w:color w:val="1E293B"/>
          <w:sz w:val="20"/>
        </w:rPr>
        <w:t>Klik 'Tambah Jadwal Baru', pilih Cabang Sekolah dan Kelas tujuan.</w:t>
      </w:r>
    </w:p>
    <w:p>
      <w:pPr>
        <w:pStyle w:val="ListBullet"/>
        <w:spacing w:before="0" w:after="60" w:line="276" w:lineRule="auto"/>
      </w:pPr>
      <w:r>
        <w:rPr>
          <w:rFonts w:ascii="Segoe UI" w:hAnsi="Segoe UI"/>
          <w:b/>
          <w:color w:val="1E293B"/>
          <w:sz w:val="20"/>
        </w:rPr>
        <w:t xml:space="preserve">2. Waktu &amp; Ruang: </w:t>
      </w:r>
      <w:r>
        <w:rPr>
          <w:rFonts w:ascii="Segoe UI" w:hAnsi="Segoe UI"/>
          <w:color w:val="1E293B"/>
          <w:sz w:val="20"/>
        </w:rPr>
        <w:t>Tentukan Hari / Tanggal, Rentang Waktu (misal: 08:00 - 09:30 WIB), dan Nama Ruangan (misal: Ruang Sentra Imtaq).</w:t>
      </w:r>
    </w:p>
    <w:p>
      <w:pPr>
        <w:pStyle w:val="ListBullet"/>
        <w:spacing w:before="0" w:after="60" w:line="276" w:lineRule="auto"/>
      </w:pPr>
      <w:r>
        <w:rPr>
          <w:rFonts w:ascii="Segoe UI" w:hAnsi="Segoe UI"/>
          <w:b/>
          <w:color w:val="1E293B"/>
          <w:sz w:val="20"/>
        </w:rPr>
        <w:t xml:space="preserve">3. Tema Pelajaran: </w:t>
      </w:r>
      <w:r>
        <w:rPr>
          <w:rFonts w:ascii="Segoe UI" w:hAnsi="Segoe UI"/>
          <w:color w:val="1E293B"/>
          <w:sz w:val="20"/>
        </w:rPr>
        <w:t>Ketik Tema / Mata Pelajaran (misal: 'Pengenalan Huruf Hijaiyah &amp; Praktik Berdoa').</w:t>
      </w:r>
    </w:p>
    <w:p>
      <w:pPr>
        <w:pStyle w:val="ListBullet"/>
        <w:spacing w:before="0" w:after="60" w:line="276" w:lineRule="auto"/>
      </w:pPr>
      <w:r>
        <w:rPr>
          <w:rFonts w:ascii="Segoe UI" w:hAnsi="Segoe UI"/>
          <w:b/>
          <w:color w:val="1E293B"/>
          <w:sz w:val="20"/>
        </w:rPr>
        <w:t xml:space="preserve">4. Rencana Aktivitas: </w:t>
      </w:r>
      <w:r>
        <w:rPr>
          <w:rFonts w:ascii="Segoe UI" w:hAnsi="Segoe UI"/>
          <w:color w:val="1E293B"/>
          <w:sz w:val="20"/>
        </w:rPr>
        <w:t>Tuliskan Deskripsi Rencana Kegiatan / RPP ringkas yang akan dilaksanakan bersama anak.</w:t>
      </w:r>
    </w:p>
    <w:p>
      <w:pPr>
        <w:pStyle w:val="ListBullet"/>
        <w:spacing w:before="0" w:after="60" w:line="276" w:lineRule="auto"/>
      </w:pPr>
      <w:r>
        <w:rPr>
          <w:rFonts w:ascii="Segoe UI" w:hAnsi="Segoe UI"/>
          <w:b/>
          <w:color w:val="1E293B"/>
          <w:sz w:val="20"/>
        </w:rPr>
        <w:t xml:space="preserve">5. Status KBM: </w:t>
      </w:r>
      <w:r>
        <w:rPr>
          <w:rFonts w:ascii="Segoe UI" w:hAnsi="Segoe UI"/>
          <w:color w:val="1E293B"/>
          <w:sz w:val="20"/>
        </w:rPr>
        <w:t>Fitur Centang Selesai: Guru atau admin dapat menandai jadwal yang telah terlaksana.</w:t>
      </w:r>
    </w:p>
    <w:tbl>
      <w:tblPr>
        <w:tblW w:type="auto" w:w="0"/>
        <w:jc w:val="center"/>
        <w:tblLayout w:type="fixed"/>
        <w:tblLook w:firstColumn="1" w:firstRow="1" w:lastColumn="0" w:lastRow="0" w:noHBand="0" w:noVBand="1" w:val="04A0"/>
      </w:tblPr>
      <w:tblGrid>
        <w:gridCol w:w="9029"/>
      </w:tblGrid>
      <w:tr>
        <w:tc>
          <w:tcPr>
            <w:tcW w:type="dxa" w:w="9029"/>
            <w:shd w:fill="F8FAFC"/>
            <w:tcMar>
              <w:top w:w="160" w:type="dxa"/>
              <w:bottom w:w="160" w:type="dxa"/>
              <w:left w:w="200" w:type="dxa"/>
              <w:right w:w="200" w:type="dxa"/>
            </w:tcMar>
            <w:tcBorders>
              <w:top w:val="dashed" w:sz="12" w:space="0" w:color="059669"/>
              <w:left w:val="dashed" w:sz="12" w:space="0" w:color="059669"/>
              <w:bottom w:val="dashed" w:sz="12" w:space="0" w:color="059669"/>
              <w:right w:val="dashed" w:sz="12" w:space="0" w:color="059669"/>
            </w:tcBorders>
          </w:tcPr>
          <w:p>
            <w:pPr>
              <w:spacing w:after="80"/>
            </w:pPr>
            <w:r>
              <w:rPr>
                <w:rFonts w:ascii="Segoe UI" w:hAnsi="Segoe UI"/>
                <w:b/>
                <w:color w:val="065F46"/>
                <w:sz w:val="21"/>
              </w:rPr>
              <w:t>🖼️ [TEMPAT GAMBAR 28: Halaman Pengaturan Jadwal Kegiatan Belajar Mengajar (KBM)]</w:t>
            </w:r>
          </w:p>
          <w:p>
            <w:pPr>
              <w:spacing w:after="40"/>
            </w:pPr>
            <w:r>
              <w:rPr>
                <w:rFonts w:ascii="Segoe UI" w:hAnsi="Segoe UI"/>
                <w:b/>
                <w:color w:val="0F766E"/>
                <w:sz w:val="18"/>
              </w:rPr>
              <w:t xml:space="preserve">📍 Lokasi Halaman / Rute: </w:t>
            </w:r>
            <w:r>
              <w:rPr>
                <w:rFonts w:ascii="Consolas" w:hAnsi="Consolas"/>
                <w:color w:val="1E293B"/>
                <w:sz w:val="18"/>
              </w:rPr>
              <w:t>/admin/dashboard -&gt; Tab 'schedules'</w:t>
            </w:r>
          </w:p>
          <w:p>
            <w:pPr>
              <w:spacing w:after="40"/>
            </w:pPr>
            <w:r>
              <w:rPr>
                <w:rFonts w:ascii="Segoe UI" w:hAnsi="Segoe UI"/>
                <w:b/>
                <w:color w:val="1E293B"/>
                <w:sz w:val="18"/>
              </w:rPr>
              <w:t xml:space="preserve">📝 Deskripsi Tampilan: </w:t>
            </w:r>
            <w:r>
              <w:rPr>
                <w:rFonts w:ascii="Segoe UI" w:hAnsi="Segoe UI"/>
                <w:color w:val="1E293B"/>
                <w:sz w:val="18"/>
              </w:rPr>
              <w:t>Tabel jadwal KBM menampilkan Hari, Jam, Kelas, Ruang, Mata Pelajaran, Rencana Aktivitas, dan status selesai.</w:t>
            </w:r>
          </w:p>
          <w:p>
            <w:pPr>
              <w:spacing w:after="160"/>
            </w:pPr>
            <w:r>
              <w:rPr>
                <w:rFonts w:ascii="Segoe UI" w:hAnsi="Segoe UI"/>
                <w:b/>
                <w:color w:val="047857"/>
                <w:sz w:val="17"/>
              </w:rPr>
              <w:t xml:space="preserve">💡 Panduan Pengambilan Screenshot: </w:t>
            </w:r>
            <w:r>
              <w:rPr>
                <w:rFonts w:ascii="Segoe UI" w:hAnsi="Segoe UI"/>
                <w:i/>
                <w:color w:val="047857"/>
                <w:sz w:val="17"/>
              </w:rPr>
              <w:t>Buka menu 'Jadwal KBM', ambil screenshot tabel jadwal kegiatan belajar.</w:t>
            </w:r>
          </w:p>
          <w:p>
            <w:pPr>
              <w:spacing w:before="120" w:after="40"/>
              <w:jc w:val="center"/>
            </w:pPr>
            <w:r>
              <w:rPr>
                <w:rFonts w:ascii="Segoe UI" w:hAnsi="Segoe UI"/>
                <w:b/>
                <w:color w:val="94A3B8"/>
                <w:sz w:val="17"/>
              </w:rPr>
              <w:t>▼ SILAKAN TEMPELKAN TANGKAPAN LAYAR (SCREENSHOT) DI BAWAH INI ATAU GANTIKAN KOTAK INI DENGAN GAMBAR ▼</w:t>
            </w:r>
          </w:p>
        </w:tc>
      </w:tr>
    </w:tbl>
    <w:p>
      <w:pPr>
        <w:spacing w:before="120" w:after="0"/>
      </w:pPr>
    </w:p>
    <w:p>
      <w:pPr>
        <w:keepNext/>
        <w:spacing w:before="280" w:after="80"/>
      </w:pPr>
      <w:r>
        <w:rPr>
          <w:rFonts w:ascii="Segoe UI" w:hAnsi="Segoe UI"/>
          <w:b/>
          <w:color w:val="0F766E"/>
          <w:sz w:val="26"/>
        </w:rPr>
        <w:t>4.14 Pengelolaan Keuangan SPP TK &amp; Verifikasi Pembayaran</w:t>
      </w:r>
    </w:p>
    <w:p>
      <w:pPr>
        <w:spacing w:before="0" w:after="100" w:line="276" w:lineRule="auto"/>
      </w:pPr>
      <w:r>
        <w:rPr>
          <w:rFonts w:ascii="Segoe UI" w:hAnsi="Segoe UI"/>
          <w:i w:val="0"/>
          <w:color w:val="1E293B"/>
          <w:sz w:val="20"/>
        </w:rPr>
        <w:t>Menu 'SPP Siswa' (Tab 'spp') merupakan modul penatausahaan tagihan iuran bulanan siswa:</w:t>
      </w:r>
    </w:p>
    <w:p>
      <w:pPr>
        <w:pStyle w:val="ListBullet"/>
        <w:spacing w:before="0" w:after="60" w:line="276" w:lineRule="auto"/>
      </w:pPr>
      <w:r>
        <w:rPr>
          <w:rFonts w:ascii="Segoe UI" w:hAnsi="Segoe UI"/>
          <w:b/>
          <w:color w:val="1E293B"/>
          <w:sz w:val="20"/>
        </w:rPr>
        <w:t xml:space="preserve">Daftar Tagihan: </w:t>
      </w:r>
      <w:r>
        <w:rPr>
          <w:rFonts w:ascii="Segoe UI" w:hAnsi="Segoe UI"/>
          <w:color w:val="1E293B"/>
          <w:sz w:val="20"/>
        </w:rPr>
        <w:t>Matriks Tagihan Bulanan: Menyajikan daftar tagihan siswa untuk 12 bulan (Juli hingga Juni).</w:t>
      </w:r>
    </w:p>
    <w:p>
      <w:pPr>
        <w:pStyle w:val="ListBullet"/>
        <w:spacing w:before="0" w:after="60" w:line="276" w:lineRule="auto"/>
      </w:pPr>
      <w:r>
        <w:rPr>
          <w:rFonts w:ascii="Segoe UI" w:hAnsi="Segoe UI"/>
          <w:b/>
          <w:color w:val="1E293B"/>
          <w:sz w:val="20"/>
        </w:rPr>
        <w:t xml:space="preserve">Indikator Status: </w:t>
      </w:r>
      <w:r>
        <w:rPr>
          <w:rFonts w:ascii="Segoe UI" w:hAnsi="Segoe UI"/>
          <w:color w:val="1E293B"/>
          <w:sz w:val="20"/>
        </w:rPr>
        <w:t>Status Tagihan: Tiga status utama: 'Lunas' (hijau), 'Belum Bayar' (merah), dan 'Menunggu Verifikasi' (kuning).</w:t>
      </w:r>
    </w:p>
    <w:p>
      <w:pPr>
        <w:pStyle w:val="ListBullet"/>
        <w:spacing w:before="0" w:after="60" w:line="276" w:lineRule="auto"/>
      </w:pPr>
      <w:r>
        <w:rPr>
          <w:rFonts w:ascii="Segoe UI" w:hAnsi="Segoe UI"/>
          <w:b/>
          <w:color w:val="1E293B"/>
          <w:sz w:val="20"/>
        </w:rPr>
        <w:t xml:space="preserve">Verifikasi Transfer: </w:t>
      </w:r>
      <w:r>
        <w:rPr>
          <w:rFonts w:ascii="Segoe UI" w:hAnsi="Segoe UI"/>
          <w:color w:val="1E293B"/>
          <w:sz w:val="20"/>
        </w:rPr>
        <w:t>Verifikasi Slip Transfer Ortu: Saat orang tua mengunggah bukti bayar melalui portal wali murid, status berubah menjadi 'Menunggu Verifikasi'. Admin membuka modal verifikasi, memeriksa foto bukti transfer, lalu mengklik 'Konfirmasi Pembayaran Lunas'.</w:t>
      </w:r>
    </w:p>
    <w:p>
      <w:pPr>
        <w:pStyle w:val="ListBullet"/>
        <w:spacing w:before="0" w:after="60" w:line="276" w:lineRule="auto"/>
      </w:pPr>
      <w:r>
        <w:rPr>
          <w:rFonts w:ascii="Segoe UI" w:hAnsi="Segoe UI"/>
          <w:b/>
          <w:color w:val="1E293B"/>
          <w:sz w:val="20"/>
        </w:rPr>
        <w:t xml:space="preserve">Bayar Tunai: </w:t>
      </w:r>
      <w:r>
        <w:rPr>
          <w:rFonts w:ascii="Segoe UI" w:hAnsi="Segoe UI"/>
          <w:color w:val="1E293B"/>
          <w:sz w:val="20"/>
        </w:rPr>
        <w:t>Pembayaran Tunai di Kasir Sekolah: Jika orang tua membayar langsung secara tunai ke bendahara sekolah, admin dapat mencatat pembayaran dengan metode 'TUNAI' dan langsung menandai lunas.</w:t>
      </w:r>
    </w:p>
    <w:p>
      <w:pPr>
        <w:pStyle w:val="ListBullet"/>
        <w:spacing w:before="0" w:after="60" w:line="276" w:lineRule="auto"/>
      </w:pPr>
      <w:r>
        <w:rPr>
          <w:rFonts w:ascii="Segoe UI" w:hAnsi="Segoe UI"/>
          <w:b/>
          <w:color w:val="1E293B"/>
          <w:sz w:val="20"/>
        </w:rPr>
        <w:t xml:space="preserve">Kwitansi Digital: </w:t>
      </w:r>
      <w:r>
        <w:rPr>
          <w:rFonts w:ascii="Segoe UI" w:hAnsi="Segoe UI"/>
          <w:color w:val="1E293B"/>
          <w:sz w:val="20"/>
        </w:rPr>
        <w:t>Cetak Kwitansi Digital Resmi: Sistem menyediakan tombol 'Cetak Kwitansi' dengan nomor transaksi unik, stempel digital sekolah, dan rincian nominal pembayaran yang siap dicetak atau disimpan sebagai PDF.</w:t>
      </w:r>
    </w:p>
    <w:tbl>
      <w:tblPr>
        <w:tblW w:type="auto" w:w="0"/>
        <w:jc w:val="center"/>
        <w:tblLayout w:type="fixed"/>
        <w:tblLook w:firstColumn="1" w:firstRow="1" w:lastColumn="0" w:lastRow="0" w:noHBand="0" w:noVBand="1" w:val="04A0"/>
      </w:tblPr>
      <w:tblGrid>
        <w:gridCol w:w="9029"/>
      </w:tblGrid>
      <w:tr>
        <w:tc>
          <w:tcPr>
            <w:tcW w:type="dxa" w:w="9029"/>
            <w:shd w:fill="F8FAFC"/>
            <w:tcMar>
              <w:top w:w="160" w:type="dxa"/>
              <w:bottom w:w="160" w:type="dxa"/>
              <w:left w:w="200" w:type="dxa"/>
              <w:right w:w="200" w:type="dxa"/>
            </w:tcMar>
            <w:tcBorders>
              <w:top w:val="dashed" w:sz="12" w:space="0" w:color="059669"/>
              <w:left w:val="dashed" w:sz="12" w:space="0" w:color="059669"/>
              <w:bottom w:val="dashed" w:sz="12" w:space="0" w:color="059669"/>
              <w:right w:val="dashed" w:sz="12" w:space="0" w:color="059669"/>
            </w:tcBorders>
          </w:tcPr>
          <w:p>
            <w:pPr>
              <w:spacing w:after="80"/>
            </w:pPr>
            <w:r>
              <w:rPr>
                <w:rFonts w:ascii="Segoe UI" w:hAnsi="Segoe UI"/>
                <w:b/>
                <w:color w:val="065F46"/>
                <w:sz w:val="21"/>
              </w:rPr>
              <w:t>🖼️ [TEMPAT GAMBAR 29: Halaman Manajemen Tagihan SPP Siswa &amp; Modal Verifikasi Bukti Bayar]</w:t>
            </w:r>
          </w:p>
          <w:p>
            <w:pPr>
              <w:spacing w:after="40"/>
            </w:pPr>
            <w:r>
              <w:rPr>
                <w:rFonts w:ascii="Segoe UI" w:hAnsi="Segoe UI"/>
                <w:b/>
                <w:color w:val="0F766E"/>
                <w:sz w:val="18"/>
              </w:rPr>
              <w:t xml:space="preserve">📍 Lokasi Halaman / Rute: </w:t>
            </w:r>
            <w:r>
              <w:rPr>
                <w:rFonts w:ascii="Consolas" w:hAnsi="Consolas"/>
                <w:color w:val="1E293B"/>
                <w:sz w:val="18"/>
              </w:rPr>
              <w:t>/admin/dashboard -&gt; Tab 'spp'</w:t>
            </w:r>
          </w:p>
          <w:p>
            <w:pPr>
              <w:spacing w:after="40"/>
            </w:pPr>
            <w:r>
              <w:rPr>
                <w:rFonts w:ascii="Segoe UI" w:hAnsi="Segoe UI"/>
                <w:b/>
                <w:color w:val="1E293B"/>
                <w:sz w:val="18"/>
              </w:rPr>
              <w:t xml:space="preserve">📝 Deskripsi Tampilan: </w:t>
            </w:r>
            <w:r>
              <w:rPr>
                <w:rFonts w:ascii="Segoe UI" w:hAnsi="Segoe UI"/>
                <w:color w:val="1E293B"/>
                <w:sz w:val="18"/>
              </w:rPr>
              <w:t>Tabel tagihan SPP bulanan siswa beserta modal verifikasi slip bukti transfer bank yang diunggah orang tua.</w:t>
            </w:r>
          </w:p>
          <w:p>
            <w:pPr>
              <w:spacing w:after="160"/>
            </w:pPr>
            <w:r>
              <w:rPr>
                <w:rFonts w:ascii="Segoe UI" w:hAnsi="Segoe UI"/>
                <w:b/>
                <w:color w:val="047857"/>
                <w:sz w:val="17"/>
              </w:rPr>
              <w:t xml:space="preserve">💡 Panduan Pengambilan Screenshot: </w:t>
            </w:r>
            <w:r>
              <w:rPr>
                <w:rFonts w:ascii="Segoe UI" w:hAnsi="Segoe UI"/>
                <w:i/>
                <w:color w:val="047857"/>
                <w:sz w:val="17"/>
              </w:rPr>
              <w:t>Buka menu 'SPP Siswa', klik salah satu data pembayaran hingga modal verifikasi terbuka, lalu ambil screenshot.</w:t>
            </w:r>
          </w:p>
          <w:p>
            <w:pPr>
              <w:spacing w:before="120" w:after="40"/>
              <w:jc w:val="center"/>
            </w:pPr>
            <w:r>
              <w:rPr>
                <w:rFonts w:ascii="Segoe UI" w:hAnsi="Segoe UI"/>
                <w:b/>
                <w:color w:val="94A3B8"/>
                <w:sz w:val="17"/>
              </w:rPr>
              <w:t>▼ SILAKAN TEMPELKAN TANGKAPAN LAYAR (SCREENSHOT) DI BAWAH INI ATAU GANTIKAN KOTAK INI DENGAN GAMBAR ▼</w:t>
            </w:r>
          </w:p>
        </w:tc>
      </w:tr>
    </w:tbl>
    <w:p>
      <w:pPr>
        <w:spacing w:before="120" w:after="0"/>
      </w:pPr>
    </w:p>
    <w:tbl>
      <w:tblPr>
        <w:tblW w:type="auto" w:w="0"/>
        <w:jc w:val="center"/>
        <w:tblLayout w:type="fixed"/>
        <w:tblLook w:firstColumn="1" w:firstRow="1" w:lastColumn="0" w:lastRow="0" w:noHBand="0" w:noVBand="1" w:val="04A0"/>
      </w:tblPr>
      <w:tblGrid>
        <w:gridCol w:w="9029"/>
      </w:tblGrid>
      <w:tr>
        <w:tc>
          <w:tcPr>
            <w:tcW w:type="dxa" w:w="9029"/>
            <w:shd w:fill="F8FAFC"/>
            <w:tcMar>
              <w:top w:w="160" w:type="dxa"/>
              <w:bottom w:w="160" w:type="dxa"/>
              <w:left w:w="200" w:type="dxa"/>
              <w:right w:w="200" w:type="dxa"/>
            </w:tcMar>
            <w:tcBorders>
              <w:top w:val="dashed" w:sz="12" w:space="0" w:color="059669"/>
              <w:left w:val="dashed" w:sz="12" w:space="0" w:color="059669"/>
              <w:bottom w:val="dashed" w:sz="12" w:space="0" w:color="059669"/>
              <w:right w:val="dashed" w:sz="12" w:space="0" w:color="059669"/>
            </w:tcBorders>
          </w:tcPr>
          <w:p>
            <w:pPr>
              <w:spacing w:after="80"/>
            </w:pPr>
            <w:r>
              <w:rPr>
                <w:rFonts w:ascii="Segoe UI" w:hAnsi="Segoe UI"/>
                <w:b/>
                <w:color w:val="065F46"/>
                <w:sz w:val="21"/>
              </w:rPr>
              <w:t>🖼️ [TEMPAT GAMBAR 30: Tampilan Pratinjau Kwitansi Digital Resmi Pembayaran SPP]</w:t>
            </w:r>
          </w:p>
          <w:p>
            <w:pPr>
              <w:spacing w:after="40"/>
            </w:pPr>
            <w:r>
              <w:rPr>
                <w:rFonts w:ascii="Segoe UI" w:hAnsi="Segoe UI"/>
                <w:b/>
                <w:color w:val="0F766E"/>
                <w:sz w:val="18"/>
              </w:rPr>
              <w:t xml:space="preserve">📍 Lokasi Halaman / Rute: </w:t>
            </w:r>
            <w:r>
              <w:rPr>
                <w:rFonts w:ascii="Consolas" w:hAnsi="Consolas"/>
                <w:color w:val="1E293B"/>
                <w:sz w:val="18"/>
              </w:rPr>
              <w:t>/admin/dashboard -&gt; Tab 'spp' (Modal Kwitansi)</w:t>
            </w:r>
          </w:p>
          <w:p>
            <w:pPr>
              <w:spacing w:after="40"/>
            </w:pPr>
            <w:r>
              <w:rPr>
                <w:rFonts w:ascii="Segoe UI" w:hAnsi="Segoe UI"/>
                <w:b/>
                <w:color w:val="1E293B"/>
                <w:sz w:val="18"/>
              </w:rPr>
              <w:t xml:space="preserve">📝 Deskripsi Tampilan: </w:t>
            </w:r>
            <w:r>
              <w:rPr>
                <w:rFonts w:ascii="Segoe UI" w:hAnsi="Segoe UI"/>
                <w:color w:val="1E293B"/>
                <w:sz w:val="18"/>
              </w:rPr>
              <w:t>Format cetak kwitansi resmi Smart Kids lengkap dengan nomor bukti bayar, nama siswa, NISN, bulan tagihan, dan nominal lunas.</w:t>
            </w:r>
          </w:p>
          <w:p>
            <w:pPr>
              <w:spacing w:after="160"/>
            </w:pPr>
            <w:r>
              <w:rPr>
                <w:rFonts w:ascii="Segoe UI" w:hAnsi="Segoe UI"/>
                <w:b/>
                <w:color w:val="047857"/>
                <w:sz w:val="17"/>
              </w:rPr>
              <w:t xml:space="preserve">💡 Panduan Pengambilan Screenshot: </w:t>
            </w:r>
            <w:r>
              <w:rPr>
                <w:rFonts w:ascii="Segoe UI" w:hAnsi="Segoe UI"/>
                <w:i/>
                <w:color w:val="047857"/>
                <w:sz w:val="17"/>
              </w:rPr>
              <w:t>Klik tombol 'Cetak Kwitansi' pada siswa yang telah lunas, ambil screenshot tampilan kwitansi resmi.</w:t>
            </w:r>
          </w:p>
          <w:p>
            <w:pPr>
              <w:spacing w:before="120" w:after="40"/>
              <w:jc w:val="center"/>
            </w:pPr>
            <w:r>
              <w:rPr>
                <w:rFonts w:ascii="Segoe UI" w:hAnsi="Segoe UI"/>
                <w:b/>
                <w:color w:val="94A3B8"/>
                <w:sz w:val="17"/>
              </w:rPr>
              <w:t>▼ SILAKAN TEMPELKAN TANGKAPAN LAYAR (SCREENSHOT) DI BAWAH INI ATAU GANTIKAN KOTAK INI DENGAN GAMBAR ▼</w:t>
            </w:r>
          </w:p>
        </w:tc>
      </w:tr>
    </w:tbl>
    <w:p>
      <w:pPr>
        <w:spacing w:before="120" w:after="0"/>
      </w:pPr>
    </w:p>
    <w:p>
      <w:pPr>
        <w:keepNext/>
        <w:spacing w:before="280" w:after="80"/>
      </w:pPr>
      <w:r>
        <w:rPr>
          <w:rFonts w:ascii="Segoe UI" w:hAnsi="Segoe UI"/>
          <w:b/>
          <w:color w:val="0F766E"/>
          <w:sz w:val="26"/>
        </w:rPr>
        <w:t>4.15 Pengelolaan Tagihan Biaya Tambahan Siswa</w:t>
      </w:r>
    </w:p>
    <w:p>
      <w:pPr>
        <w:spacing w:before="0" w:after="100" w:line="276" w:lineRule="auto"/>
      </w:pPr>
      <w:r>
        <w:rPr>
          <w:rFonts w:ascii="Segoe UI" w:hAnsi="Segoe UI"/>
          <w:i w:val="0"/>
          <w:color w:val="1E293B"/>
          <w:sz w:val="20"/>
        </w:rPr>
        <w:t>Menu 'Biaya Tambahan' (Tab 'additional-fees') digunakan untuk membebankan tagihan non-SPP, seperti:</w:t>
      </w:r>
    </w:p>
    <w:p>
      <w:pPr>
        <w:pStyle w:val="ListBullet"/>
        <w:spacing w:before="0" w:after="60" w:line="276" w:lineRule="auto"/>
      </w:pPr>
      <w:r>
        <w:rPr>
          <w:rFonts w:ascii="Segoe UI" w:hAnsi="Segoe UI"/>
          <w:b/>
          <w:color w:val="1E293B"/>
          <w:sz w:val="20"/>
        </w:rPr>
        <w:t xml:space="preserve">Seragam: </w:t>
      </w:r>
      <w:r>
        <w:rPr>
          <w:rFonts w:ascii="Segoe UI" w:hAnsi="Segoe UI"/>
          <w:color w:val="1E293B"/>
          <w:sz w:val="20"/>
        </w:rPr>
        <w:t>Pembelian Paket Seragam Sekolah (Batik, Olahraga, Muslim).</w:t>
      </w:r>
    </w:p>
    <w:p>
      <w:pPr>
        <w:pStyle w:val="ListBullet"/>
        <w:spacing w:before="0" w:after="60" w:line="276" w:lineRule="auto"/>
      </w:pPr>
      <w:r>
        <w:rPr>
          <w:rFonts w:ascii="Segoe UI" w:hAnsi="Segoe UI"/>
          <w:b/>
          <w:color w:val="1E293B"/>
          <w:sz w:val="20"/>
        </w:rPr>
        <w:t xml:space="preserve">Buku &amp; Modul: </w:t>
      </w:r>
      <w:r>
        <w:rPr>
          <w:rFonts w:ascii="Segoe UI" w:hAnsi="Segoe UI"/>
          <w:color w:val="1E293B"/>
          <w:sz w:val="20"/>
        </w:rPr>
        <w:t>Buku Paket Modul Belajar dan Buku Gambar Siswa.</w:t>
      </w:r>
    </w:p>
    <w:p>
      <w:pPr>
        <w:pStyle w:val="ListBullet"/>
        <w:spacing w:before="0" w:after="60" w:line="276" w:lineRule="auto"/>
      </w:pPr>
      <w:r>
        <w:rPr>
          <w:rFonts w:ascii="Segoe UI" w:hAnsi="Segoe UI"/>
          <w:b/>
          <w:color w:val="1E293B"/>
          <w:sz w:val="20"/>
        </w:rPr>
        <w:t xml:space="preserve">Outing Class: </w:t>
      </w:r>
      <w:r>
        <w:rPr>
          <w:rFonts w:ascii="Segoe UI" w:hAnsi="Segoe UI"/>
          <w:color w:val="1E293B"/>
          <w:sz w:val="20"/>
        </w:rPr>
        <w:t>Biaya Kegiatan Outing Class, Field Trip, atau Kunjungan Edukatif.</w:t>
      </w:r>
    </w:p>
    <w:p>
      <w:pPr>
        <w:pStyle w:val="ListBullet"/>
        <w:spacing w:before="0" w:after="60" w:line="276" w:lineRule="auto"/>
      </w:pPr>
      <w:r>
        <w:rPr>
          <w:rFonts w:ascii="Segoe UI" w:hAnsi="Segoe UI"/>
          <w:b/>
          <w:color w:val="1E293B"/>
          <w:sz w:val="20"/>
        </w:rPr>
        <w:t xml:space="preserve">Pentas Seni: </w:t>
      </w:r>
      <w:r>
        <w:rPr>
          <w:rFonts w:ascii="Segoe UI" w:hAnsi="Segoe UI"/>
          <w:color w:val="1E293B"/>
          <w:sz w:val="20"/>
        </w:rPr>
        <w:t>Pentas Seni Akhir Tahun dan Wisuda Kelulusan.</w:t>
      </w:r>
    </w:p>
    <w:p>
      <w:pPr>
        <w:spacing w:before="0" w:after="100" w:line="276" w:lineRule="auto"/>
      </w:pPr>
      <w:r>
        <w:rPr>
          <w:rFonts w:ascii="Segoe UI" w:hAnsi="Segoe UI"/>
          <w:i w:val="0"/>
          <w:color w:val="1E293B"/>
          <w:sz w:val="20"/>
        </w:rPr>
        <w:t>Admin dapat membuat tagihan perorangan atau secara kolektif (massal) untuk satu kelas sekaligus lengkap dengan tanggal jatuh tempo (due date). Siswa dan wali murid akan melihat tagihan ini di portal mereka.</w:t>
      </w:r>
    </w:p>
    <w:tbl>
      <w:tblPr>
        <w:tblW w:type="auto" w:w="0"/>
        <w:jc w:val="center"/>
        <w:tblLayout w:type="fixed"/>
        <w:tblLook w:firstColumn="1" w:firstRow="1" w:lastColumn="0" w:lastRow="0" w:noHBand="0" w:noVBand="1" w:val="04A0"/>
      </w:tblPr>
      <w:tblGrid>
        <w:gridCol w:w="9029"/>
      </w:tblGrid>
      <w:tr>
        <w:tc>
          <w:tcPr>
            <w:tcW w:type="dxa" w:w="9029"/>
            <w:shd w:fill="F8FAFC"/>
            <w:tcMar>
              <w:top w:w="160" w:type="dxa"/>
              <w:bottom w:w="160" w:type="dxa"/>
              <w:left w:w="200" w:type="dxa"/>
              <w:right w:w="200" w:type="dxa"/>
            </w:tcMar>
            <w:tcBorders>
              <w:top w:val="dashed" w:sz="12" w:space="0" w:color="059669"/>
              <w:left w:val="dashed" w:sz="12" w:space="0" w:color="059669"/>
              <w:bottom w:val="dashed" w:sz="12" w:space="0" w:color="059669"/>
              <w:right w:val="dashed" w:sz="12" w:space="0" w:color="059669"/>
            </w:tcBorders>
          </w:tcPr>
          <w:p>
            <w:pPr>
              <w:spacing w:after="80"/>
            </w:pPr>
            <w:r>
              <w:rPr>
                <w:rFonts w:ascii="Segoe UI" w:hAnsi="Segoe UI"/>
                <w:b/>
                <w:color w:val="065F46"/>
                <w:sz w:val="21"/>
              </w:rPr>
              <w:t>🖼️ [TEMPAT GAMBAR 31: Halaman Pengelolaan Tagihan Biaya Tambahan Siswa]</w:t>
            </w:r>
          </w:p>
          <w:p>
            <w:pPr>
              <w:spacing w:after="40"/>
            </w:pPr>
            <w:r>
              <w:rPr>
                <w:rFonts w:ascii="Segoe UI" w:hAnsi="Segoe UI"/>
                <w:b/>
                <w:color w:val="0F766E"/>
                <w:sz w:val="18"/>
              </w:rPr>
              <w:t xml:space="preserve">📍 Lokasi Halaman / Rute: </w:t>
            </w:r>
            <w:r>
              <w:rPr>
                <w:rFonts w:ascii="Consolas" w:hAnsi="Consolas"/>
                <w:color w:val="1E293B"/>
                <w:sz w:val="18"/>
              </w:rPr>
              <w:t>/admin/dashboard -&gt; Tab 'additional-fees'</w:t>
            </w:r>
          </w:p>
          <w:p>
            <w:pPr>
              <w:spacing w:after="40"/>
            </w:pPr>
            <w:r>
              <w:rPr>
                <w:rFonts w:ascii="Segoe UI" w:hAnsi="Segoe UI"/>
                <w:b/>
                <w:color w:val="1E293B"/>
                <w:sz w:val="18"/>
              </w:rPr>
              <w:t xml:space="preserve">📝 Deskripsi Tampilan: </w:t>
            </w:r>
            <w:r>
              <w:rPr>
                <w:rFonts w:ascii="Segoe UI" w:hAnsi="Segoe UI"/>
                <w:color w:val="1E293B"/>
                <w:sz w:val="18"/>
              </w:rPr>
              <w:t>Tabel tagihan biaya tambahan menampilkan nama siswa, jenis biaya, nominal, tenggat waktu, status bayar, dan aksi.</w:t>
            </w:r>
          </w:p>
          <w:p>
            <w:pPr>
              <w:spacing w:after="160"/>
            </w:pPr>
            <w:r>
              <w:rPr>
                <w:rFonts w:ascii="Segoe UI" w:hAnsi="Segoe UI"/>
                <w:b/>
                <w:color w:val="047857"/>
                <w:sz w:val="17"/>
              </w:rPr>
              <w:t xml:space="preserve">💡 Panduan Pengambilan Screenshot: </w:t>
            </w:r>
            <w:r>
              <w:rPr>
                <w:rFonts w:ascii="Segoe UI" w:hAnsi="Segoe UI"/>
                <w:i/>
                <w:color w:val="047857"/>
                <w:sz w:val="17"/>
              </w:rPr>
              <w:t>Buka menu 'Biaya Tambahan', ambil screenshot tabel data tagihan biaya tambahan.</w:t>
            </w:r>
          </w:p>
          <w:p>
            <w:pPr>
              <w:spacing w:before="120" w:after="40"/>
              <w:jc w:val="center"/>
            </w:pPr>
            <w:r>
              <w:rPr>
                <w:rFonts w:ascii="Segoe UI" w:hAnsi="Segoe UI"/>
                <w:b/>
                <w:color w:val="94A3B8"/>
                <w:sz w:val="17"/>
              </w:rPr>
              <w:t>▼ SILAKAN TEMPELKAN TANGKAPAN LAYAR (SCREENSHOT) DI BAWAH INI ATAU GANTIKAN KOTAK INI DENGAN GAMBAR ▼</w:t>
            </w:r>
          </w:p>
        </w:tc>
      </w:tr>
    </w:tbl>
    <w:p>
      <w:pPr>
        <w:spacing w:before="120" w:after="0"/>
      </w:pPr>
    </w:p>
    <w:p>
      <w:pPr>
        <w:keepNext/>
        <w:spacing w:before="280" w:after="80"/>
      </w:pPr>
      <w:r>
        <w:rPr>
          <w:rFonts w:ascii="Segoe UI" w:hAnsi="Segoe UI"/>
          <w:b/>
          <w:color w:val="0F766E"/>
          <w:sz w:val="26"/>
        </w:rPr>
        <w:t>4.16 Pengaturan Metode Pembayaran (Master Rekening &amp; QRIS)</w:t>
      </w:r>
    </w:p>
    <w:p>
      <w:pPr>
        <w:spacing w:before="0" w:after="100" w:line="276" w:lineRule="auto"/>
      </w:pPr>
      <w:r>
        <w:rPr>
          <w:rFonts w:ascii="Segoe UI" w:hAnsi="Segoe UI"/>
          <w:i w:val="0"/>
          <w:color w:val="1E293B"/>
          <w:sz w:val="20"/>
        </w:rPr>
        <w:t>Menu 'Metode Pembayaran' (Tab 'payment-settings') mengatur saluran transaksi pembayaran resmi cabang sekolah:</w:t>
      </w:r>
    </w:p>
    <w:p>
      <w:pPr>
        <w:pStyle w:val="ListBullet"/>
        <w:spacing w:before="0" w:after="60" w:line="276" w:lineRule="auto"/>
      </w:pPr>
      <w:r>
        <w:rPr>
          <w:rFonts w:ascii="Segoe UI" w:hAnsi="Segoe UI"/>
          <w:b/>
          <w:color w:val="1E293B"/>
          <w:sz w:val="20"/>
        </w:rPr>
        <w:t xml:space="preserve">Rekening Bank: </w:t>
      </w:r>
      <w:r>
        <w:rPr>
          <w:rFonts w:ascii="Segoe UI" w:hAnsi="Segoe UI"/>
          <w:color w:val="1E293B"/>
          <w:sz w:val="20"/>
        </w:rPr>
        <w:t>Master Rekening Bank: Menambahkan akun bank sekolah (Nama Bank, Nomor Rekening, Atas Nama Pemilik Rekening, Logo Bank, serta toggle Aktif/Nonaktif).</w:t>
      </w:r>
    </w:p>
    <w:p>
      <w:pPr>
        <w:pStyle w:val="ListBullet"/>
        <w:spacing w:before="0" w:after="60" w:line="276" w:lineRule="auto"/>
      </w:pPr>
      <w:r>
        <w:rPr>
          <w:rFonts w:ascii="Segoe UI" w:hAnsi="Segoe UI"/>
          <w:b/>
          <w:color w:val="1E293B"/>
          <w:sz w:val="20"/>
        </w:rPr>
        <w:t xml:space="preserve">Master QRIS: </w:t>
      </w:r>
      <w:r>
        <w:rPr>
          <w:rFonts w:ascii="Segoe UI" w:hAnsi="Segoe UI"/>
          <w:color w:val="1E293B"/>
          <w:sz w:val="20"/>
        </w:rPr>
        <w:t>Master QRIS Cabang: Mengunggah gambar barcode QRIS resmi sekolah dan mengaktifkan statusnya agar tampil di formulir PPDB dan portal SPP.</w:t>
      </w:r>
    </w:p>
    <w:p>
      <w:pPr>
        <w:pStyle w:val="ListBullet"/>
        <w:spacing w:before="0" w:after="60" w:line="276" w:lineRule="auto"/>
      </w:pPr>
      <w:r>
        <w:rPr>
          <w:rFonts w:ascii="Segoe UI" w:hAnsi="Segoe UI"/>
          <w:b/>
          <w:color w:val="1E293B"/>
          <w:sz w:val="20"/>
        </w:rPr>
        <w:t xml:space="preserve">Master Komponen: </w:t>
      </w:r>
      <w:r>
        <w:rPr>
          <w:rFonts w:ascii="Segoe UI" w:hAnsi="Segoe UI"/>
          <w:color w:val="1E293B"/>
          <w:sz w:val="20"/>
        </w:rPr>
        <w:t>Komponen Biaya Sekolah: Menentukan daftar tarif pendaftaran PPDB wajib maupun biaya tambahan opsional.</w:t>
      </w:r>
    </w:p>
    <w:tbl>
      <w:tblPr>
        <w:tblW w:type="auto" w:w="0"/>
        <w:jc w:val="center"/>
        <w:tblLayout w:type="fixed"/>
        <w:tblLook w:firstColumn="1" w:firstRow="1" w:lastColumn="0" w:lastRow="0" w:noHBand="0" w:noVBand="1" w:val="04A0"/>
      </w:tblPr>
      <w:tblGrid>
        <w:gridCol w:w="9029"/>
      </w:tblGrid>
      <w:tr>
        <w:tc>
          <w:tcPr>
            <w:tcW w:type="dxa" w:w="9029"/>
            <w:shd w:fill="F8FAFC"/>
            <w:tcMar>
              <w:top w:w="160" w:type="dxa"/>
              <w:bottom w:w="160" w:type="dxa"/>
              <w:left w:w="200" w:type="dxa"/>
              <w:right w:w="200" w:type="dxa"/>
            </w:tcMar>
            <w:tcBorders>
              <w:top w:val="dashed" w:sz="12" w:space="0" w:color="059669"/>
              <w:left w:val="dashed" w:sz="12" w:space="0" w:color="059669"/>
              <w:bottom w:val="dashed" w:sz="12" w:space="0" w:color="059669"/>
              <w:right w:val="dashed" w:sz="12" w:space="0" w:color="059669"/>
            </w:tcBorders>
          </w:tcPr>
          <w:p>
            <w:pPr>
              <w:spacing w:after="80"/>
            </w:pPr>
            <w:r>
              <w:rPr>
                <w:rFonts w:ascii="Segoe UI" w:hAnsi="Segoe UI"/>
                <w:b/>
                <w:color w:val="065F46"/>
                <w:sz w:val="21"/>
              </w:rPr>
              <w:t>🖼️ [TEMPAT GAMBAR 32: Halaman Pengaturan Rekening Bank Resmi &amp; Gambar QRIS]</w:t>
            </w:r>
          </w:p>
          <w:p>
            <w:pPr>
              <w:spacing w:after="40"/>
            </w:pPr>
            <w:r>
              <w:rPr>
                <w:rFonts w:ascii="Segoe UI" w:hAnsi="Segoe UI"/>
                <w:b/>
                <w:color w:val="0F766E"/>
                <w:sz w:val="18"/>
              </w:rPr>
              <w:t xml:space="preserve">📍 Lokasi Halaman / Rute: </w:t>
            </w:r>
            <w:r>
              <w:rPr>
                <w:rFonts w:ascii="Consolas" w:hAnsi="Consolas"/>
                <w:color w:val="1E293B"/>
                <w:sz w:val="18"/>
              </w:rPr>
              <w:t>/admin/dashboard -&gt; Tab 'payment-settings'</w:t>
            </w:r>
          </w:p>
          <w:p>
            <w:pPr>
              <w:spacing w:after="40"/>
            </w:pPr>
            <w:r>
              <w:rPr>
                <w:rFonts w:ascii="Segoe UI" w:hAnsi="Segoe UI"/>
                <w:b/>
                <w:color w:val="1E293B"/>
                <w:sz w:val="18"/>
              </w:rPr>
              <w:t xml:space="preserve">📝 Deskripsi Tampilan: </w:t>
            </w:r>
            <w:r>
              <w:rPr>
                <w:rFonts w:ascii="Segoe UI" w:hAnsi="Segoe UI"/>
                <w:color w:val="1E293B"/>
                <w:sz w:val="18"/>
              </w:rPr>
              <w:t>Tampilan kartu rekening bank resmi (BCA, Mandiri) dan area unggah barcode QRIS resmi sekolah.</w:t>
            </w:r>
          </w:p>
          <w:p>
            <w:pPr>
              <w:spacing w:after="160"/>
            </w:pPr>
            <w:r>
              <w:rPr>
                <w:rFonts w:ascii="Segoe UI" w:hAnsi="Segoe UI"/>
                <w:b/>
                <w:color w:val="047857"/>
                <w:sz w:val="17"/>
              </w:rPr>
              <w:t xml:space="preserve">💡 Panduan Pengambilan Screenshot: </w:t>
            </w:r>
            <w:r>
              <w:rPr>
                <w:rFonts w:ascii="Segoe UI" w:hAnsi="Segoe UI"/>
                <w:i/>
                <w:color w:val="047857"/>
                <w:sz w:val="17"/>
              </w:rPr>
              <w:t>Buka menu 'Metode Pembayaran', ambil screenshot kartu rekening dan area barcode QRIS.</w:t>
            </w:r>
          </w:p>
          <w:p>
            <w:pPr>
              <w:spacing w:before="120" w:after="40"/>
              <w:jc w:val="center"/>
            </w:pPr>
            <w:r>
              <w:rPr>
                <w:rFonts w:ascii="Segoe UI" w:hAnsi="Segoe UI"/>
                <w:b/>
                <w:color w:val="94A3B8"/>
                <w:sz w:val="17"/>
              </w:rPr>
              <w:t>▼ SILAKAN TEMPELKAN TANGKAPAN LAYAR (SCREENSHOT) DI BAWAH INI ATAU GANTIKAN KOTAK INI DENGAN GAMBAR ▼</w:t>
            </w:r>
          </w:p>
        </w:tc>
      </w:tr>
    </w:tbl>
    <w:p>
      <w:pPr>
        <w:spacing w:before="120" w:after="0"/>
      </w:pPr>
    </w:p>
    <w:p>
      <w:pPr>
        <w:keepNext/>
        <w:spacing w:before="280" w:after="80"/>
      </w:pPr>
      <w:r>
        <w:rPr>
          <w:rFonts w:ascii="Segoe UI" w:hAnsi="Segoe UI"/>
          <w:b/>
          <w:color w:val="0F766E"/>
          <w:sz w:val="26"/>
        </w:rPr>
        <w:t>4.17 Pengelolaan Bimbingan Belajar Les SD (Admin)</w:t>
      </w:r>
    </w:p>
    <w:p>
      <w:pPr>
        <w:spacing w:before="0" w:after="100" w:line="276" w:lineRule="auto"/>
      </w:pPr>
      <w:r>
        <w:rPr>
          <w:rFonts w:ascii="Segoe UI" w:hAnsi="Segoe UI"/>
          <w:i w:val="0"/>
          <w:color w:val="1E293B"/>
          <w:sz w:val="20"/>
        </w:rPr>
        <w:t>Menu 'Kelola Les SD' (Tab 'les-sd') terbagi menjadi 2 subtab penting:</w:t>
      </w:r>
    </w:p>
    <w:p>
      <w:pPr>
        <w:pStyle w:val="ListBullet"/>
        <w:spacing w:before="0" w:after="60" w:line="276" w:lineRule="auto"/>
      </w:pPr>
      <w:r>
        <w:rPr>
          <w:rFonts w:ascii="Segoe UI" w:hAnsi="Segoe UI"/>
          <w:b/>
          <w:color w:val="1E293B"/>
          <w:sz w:val="20"/>
        </w:rPr>
        <w:t xml:space="preserve">Pendaftaran &amp; Penunjukan PIC: </w:t>
      </w:r>
      <w:r>
        <w:rPr>
          <w:rFonts w:ascii="Segoe UI" w:hAnsi="Segoe UI"/>
          <w:color w:val="1E293B"/>
          <w:sz w:val="20"/>
        </w:rPr>
        <w:t>Subtab Pendaftaran Siswa Les: Menampilkan seluruh anak SD yang mendaftar. Admin dapat menugaskan Guru PIC (Penanggung Jawab) yang akan membimbing anak tersebut, serta mengaktifkan status siswa menjadi AKTIF.</w:t>
      </w:r>
    </w:p>
    <w:p>
      <w:pPr>
        <w:pStyle w:val="ListBullet"/>
        <w:spacing w:before="0" w:after="60" w:line="276" w:lineRule="auto"/>
      </w:pPr>
      <w:r>
        <w:rPr>
          <w:rFonts w:ascii="Segoe UI" w:hAnsi="Segoe UI"/>
          <w:b/>
          <w:color w:val="1E293B"/>
          <w:sz w:val="20"/>
        </w:rPr>
        <w:t xml:space="preserve">SPP Les SD: </w:t>
      </w:r>
      <w:r>
        <w:rPr>
          <w:rFonts w:ascii="Segoe UI" w:hAnsi="Segoe UI"/>
          <w:color w:val="1E293B"/>
          <w:sz w:val="20"/>
        </w:rPr>
        <w:t>Subtab SPP Les SD: Memantau tagihan bulanan les SD (Rp 200.000 / paket), memeriksa slip bukti bayar transfer dari orang tua, dan memverifikasi pelunasan.</w:t>
      </w:r>
    </w:p>
    <w:tbl>
      <w:tblPr>
        <w:tblW w:type="auto" w:w="0"/>
        <w:jc w:val="center"/>
        <w:tblLayout w:type="fixed"/>
        <w:tblLook w:firstColumn="1" w:firstRow="1" w:lastColumn="0" w:lastRow="0" w:noHBand="0" w:noVBand="1" w:val="04A0"/>
      </w:tblPr>
      <w:tblGrid>
        <w:gridCol w:w="9029"/>
      </w:tblGrid>
      <w:tr>
        <w:tc>
          <w:tcPr>
            <w:tcW w:type="dxa" w:w="9029"/>
            <w:shd w:fill="F8FAFC"/>
            <w:tcMar>
              <w:top w:w="160" w:type="dxa"/>
              <w:bottom w:w="160" w:type="dxa"/>
              <w:left w:w="200" w:type="dxa"/>
              <w:right w:w="200" w:type="dxa"/>
            </w:tcMar>
            <w:tcBorders>
              <w:top w:val="dashed" w:sz="12" w:space="0" w:color="059669"/>
              <w:left w:val="dashed" w:sz="12" w:space="0" w:color="059669"/>
              <w:bottom w:val="dashed" w:sz="12" w:space="0" w:color="059669"/>
              <w:right w:val="dashed" w:sz="12" w:space="0" w:color="059669"/>
            </w:tcBorders>
          </w:tcPr>
          <w:p>
            <w:pPr>
              <w:spacing w:after="80"/>
            </w:pPr>
            <w:r>
              <w:rPr>
                <w:rFonts w:ascii="Segoe UI" w:hAnsi="Segoe UI"/>
                <w:b/>
                <w:color w:val="065F46"/>
                <w:sz w:val="21"/>
              </w:rPr>
              <w:t>🖼️ [TEMPAT GAMBAR 33: Halaman Manajemen Pendaftaran &amp; Guru PIC Bimbingan Les SD]</w:t>
            </w:r>
          </w:p>
          <w:p>
            <w:pPr>
              <w:spacing w:after="40"/>
            </w:pPr>
            <w:r>
              <w:rPr>
                <w:rFonts w:ascii="Segoe UI" w:hAnsi="Segoe UI"/>
                <w:b/>
                <w:color w:val="0F766E"/>
                <w:sz w:val="18"/>
              </w:rPr>
              <w:t xml:space="preserve">📍 Lokasi Halaman / Rute: </w:t>
            </w:r>
            <w:r>
              <w:rPr>
                <w:rFonts w:ascii="Consolas" w:hAnsi="Consolas"/>
                <w:color w:val="1E293B"/>
                <w:sz w:val="18"/>
              </w:rPr>
              <w:t>/admin/dashboard -&gt; Tab 'les-sd'</w:t>
            </w:r>
          </w:p>
          <w:p>
            <w:pPr>
              <w:spacing w:after="40"/>
            </w:pPr>
            <w:r>
              <w:rPr>
                <w:rFonts w:ascii="Segoe UI" w:hAnsi="Segoe UI"/>
                <w:b/>
                <w:color w:val="1E293B"/>
                <w:sz w:val="18"/>
              </w:rPr>
              <w:t xml:space="preserve">📝 Deskripsi Tampilan: </w:t>
            </w:r>
            <w:r>
              <w:rPr>
                <w:rFonts w:ascii="Segoe UI" w:hAnsi="Segoe UI"/>
                <w:color w:val="1E293B"/>
                <w:sz w:val="18"/>
              </w:rPr>
              <w:t>Tabel peserta les SD menampilkan Nama Anak, Kelas SD, Sekolah Asal, Pilihan Paket, Guru PIC yang ditugaskan, dan status pendaftaran.</w:t>
            </w:r>
          </w:p>
          <w:p>
            <w:pPr>
              <w:spacing w:after="160"/>
            </w:pPr>
            <w:r>
              <w:rPr>
                <w:rFonts w:ascii="Segoe UI" w:hAnsi="Segoe UI"/>
                <w:b/>
                <w:color w:val="047857"/>
                <w:sz w:val="17"/>
              </w:rPr>
              <w:t xml:space="preserve">💡 Panduan Pengambilan Screenshot: </w:t>
            </w:r>
            <w:r>
              <w:rPr>
                <w:rFonts w:ascii="Segoe UI" w:hAnsi="Segoe UI"/>
                <w:i/>
                <w:color w:val="047857"/>
                <w:sz w:val="17"/>
              </w:rPr>
              <w:t>Buka menu 'Kelola Les SD', ambil screenshot tabel data pendaftar les SD.</w:t>
            </w:r>
          </w:p>
          <w:p>
            <w:pPr>
              <w:spacing w:before="120" w:after="40"/>
              <w:jc w:val="center"/>
            </w:pPr>
            <w:r>
              <w:rPr>
                <w:rFonts w:ascii="Segoe UI" w:hAnsi="Segoe UI"/>
                <w:b/>
                <w:color w:val="94A3B8"/>
                <w:sz w:val="17"/>
              </w:rPr>
              <w:t>▼ SILAKAN TEMPELKAN TANGKAPAN LAYAR (SCREENSHOT) DI BAWAH INI ATAU GANTIKAN KOTAK INI DENGAN GAMBAR ▼</w:t>
            </w:r>
          </w:p>
        </w:tc>
      </w:tr>
    </w:tbl>
    <w:p>
      <w:pPr>
        <w:spacing w:before="120" w:after="0"/>
      </w:pPr>
    </w:p>
    <w:p>
      <w:pPr>
        <w:keepNext/>
        <w:spacing w:before="280" w:after="80"/>
      </w:pPr>
      <w:r>
        <w:rPr>
          <w:rFonts w:ascii="Segoe UI" w:hAnsi="Segoe UI"/>
          <w:b/>
          <w:color w:val="0F766E"/>
          <w:sz w:val="26"/>
        </w:rPr>
        <w:t>4.18 Publikasi Pengumuman &amp; Edaran Sekolah</w:t>
      </w:r>
    </w:p>
    <w:p>
      <w:pPr>
        <w:spacing w:before="0" w:after="100" w:line="276" w:lineRule="auto"/>
      </w:pPr>
      <w:r>
        <w:rPr>
          <w:rFonts w:ascii="Segoe UI" w:hAnsi="Segoe UI"/>
          <w:i w:val="0"/>
          <w:color w:val="1E293B"/>
          <w:sz w:val="20"/>
        </w:rPr>
        <w:t>Menu 'Pengumuman' (Tab 'announcements') memfasilitasi siaran edaran digital resmi sekolah:</w:t>
      </w:r>
    </w:p>
    <w:p>
      <w:pPr>
        <w:pStyle w:val="ListBullet"/>
        <w:spacing w:before="0" w:after="60" w:line="276" w:lineRule="auto"/>
      </w:pPr>
      <w:r>
        <w:rPr>
          <w:rFonts w:ascii="Segoe UI" w:hAnsi="Segoe UI"/>
          <w:b/>
          <w:color w:val="1E293B"/>
          <w:sz w:val="20"/>
        </w:rPr>
        <w:t xml:space="preserve">1. Buat Pengumuman: </w:t>
      </w:r>
      <w:r>
        <w:rPr>
          <w:rFonts w:ascii="Segoe UI" w:hAnsi="Segoe UI"/>
          <w:color w:val="1E293B"/>
          <w:sz w:val="20"/>
        </w:rPr>
        <w:t>Klik tombol 'Buat Pengumuman Baru'.</w:t>
      </w:r>
    </w:p>
    <w:p>
      <w:pPr>
        <w:pStyle w:val="ListBullet"/>
        <w:spacing w:before="0" w:after="60" w:line="276" w:lineRule="auto"/>
      </w:pPr>
      <w:r>
        <w:rPr>
          <w:rFonts w:ascii="Segoe UI" w:hAnsi="Segoe UI"/>
          <w:b/>
          <w:color w:val="1E293B"/>
          <w:sz w:val="20"/>
        </w:rPr>
        <w:t xml:space="preserve">2. Judul Edaran: </w:t>
      </w:r>
      <w:r>
        <w:rPr>
          <w:rFonts w:ascii="Segoe UI" w:hAnsi="Segoe UI"/>
          <w:color w:val="1E293B"/>
          <w:sz w:val="20"/>
        </w:rPr>
        <w:t>Ketik Judul Pengumuman (misal: 'Pemberitahuan Libur Hari Raya Idul Fitri 1447 H').</w:t>
      </w:r>
    </w:p>
    <w:p>
      <w:pPr>
        <w:pStyle w:val="ListBullet"/>
        <w:spacing w:before="0" w:after="60" w:line="276" w:lineRule="auto"/>
      </w:pPr>
      <w:r>
        <w:rPr>
          <w:rFonts w:ascii="Segoe UI" w:hAnsi="Segoe UI"/>
          <w:b/>
          <w:color w:val="1E293B"/>
          <w:sz w:val="20"/>
        </w:rPr>
        <w:t xml:space="preserve">3. Target Sasaran: </w:t>
      </w:r>
      <w:r>
        <w:rPr>
          <w:rFonts w:ascii="Segoe UI" w:hAnsi="Segoe UI"/>
          <w:color w:val="1E293B"/>
          <w:sz w:val="20"/>
        </w:rPr>
        <w:t>Pilih Sasaran Penerima (Target Role): 'Semua Pengguna', 'Khusus Guru', atau 'Khusus Orang Tua'.</w:t>
      </w:r>
    </w:p>
    <w:p>
      <w:pPr>
        <w:pStyle w:val="ListBullet"/>
        <w:spacing w:before="0" w:after="60" w:line="276" w:lineRule="auto"/>
      </w:pPr>
      <w:r>
        <w:rPr>
          <w:rFonts w:ascii="Segoe UI" w:hAnsi="Segoe UI"/>
          <w:b/>
          <w:color w:val="1E293B"/>
          <w:sz w:val="20"/>
        </w:rPr>
        <w:t xml:space="preserve">4. Konten Edaran: </w:t>
      </w:r>
      <w:r>
        <w:rPr>
          <w:rFonts w:ascii="Segoe UI" w:hAnsi="Segoe UI"/>
          <w:color w:val="1E293B"/>
          <w:sz w:val="20"/>
        </w:rPr>
        <w:t>Tuliskan Isi Pengumuman secara lengkap dan cantumkan Nama Pengirim (misal: 'Kepala Sekolah Smart Kids Sadjati').</w:t>
      </w:r>
    </w:p>
    <w:p>
      <w:pPr>
        <w:pStyle w:val="ListBullet"/>
        <w:spacing w:before="0" w:after="60" w:line="276" w:lineRule="auto"/>
      </w:pPr>
      <w:r>
        <w:rPr>
          <w:rFonts w:ascii="Segoe UI" w:hAnsi="Segoe UI"/>
          <w:b/>
          <w:color w:val="1E293B"/>
          <w:sz w:val="20"/>
        </w:rPr>
        <w:t xml:space="preserve">5. Siaran Langsung: </w:t>
      </w:r>
      <w:r>
        <w:rPr>
          <w:rFonts w:ascii="Segoe UI" w:hAnsi="Segoe UI"/>
          <w:color w:val="1E293B"/>
          <w:sz w:val="20"/>
        </w:rPr>
        <w:t>Pengumuman akan langsung tampil di dashboard guru dan dashboard wali murid sesuai target sasaran.</w:t>
      </w:r>
    </w:p>
    <w:tbl>
      <w:tblPr>
        <w:tblW w:type="auto" w:w="0"/>
        <w:jc w:val="center"/>
        <w:tblLayout w:type="fixed"/>
        <w:tblLook w:firstColumn="1" w:firstRow="1" w:lastColumn="0" w:lastRow="0" w:noHBand="0" w:noVBand="1" w:val="04A0"/>
      </w:tblPr>
      <w:tblGrid>
        <w:gridCol w:w="9029"/>
      </w:tblGrid>
      <w:tr>
        <w:tc>
          <w:tcPr>
            <w:tcW w:type="dxa" w:w="9029"/>
            <w:shd w:fill="F8FAFC"/>
            <w:tcMar>
              <w:top w:w="160" w:type="dxa"/>
              <w:bottom w:w="160" w:type="dxa"/>
              <w:left w:w="200" w:type="dxa"/>
              <w:right w:w="200" w:type="dxa"/>
            </w:tcMar>
            <w:tcBorders>
              <w:top w:val="dashed" w:sz="12" w:space="0" w:color="059669"/>
              <w:left w:val="dashed" w:sz="12" w:space="0" w:color="059669"/>
              <w:bottom w:val="dashed" w:sz="12" w:space="0" w:color="059669"/>
              <w:right w:val="dashed" w:sz="12" w:space="0" w:color="059669"/>
            </w:tcBorders>
          </w:tcPr>
          <w:p>
            <w:pPr>
              <w:spacing w:after="80"/>
            </w:pPr>
            <w:r>
              <w:rPr>
                <w:rFonts w:ascii="Segoe UI" w:hAnsi="Segoe UI"/>
                <w:b/>
                <w:color w:val="065F46"/>
                <w:sz w:val="21"/>
              </w:rPr>
              <w:t>🖼️ [TEMPAT GAMBAR 34: Formulir Publikasi Pengumuman &amp; Penentuan Target Role Penerima]</w:t>
            </w:r>
          </w:p>
          <w:p>
            <w:pPr>
              <w:spacing w:after="40"/>
            </w:pPr>
            <w:r>
              <w:rPr>
                <w:rFonts w:ascii="Segoe UI" w:hAnsi="Segoe UI"/>
                <w:b/>
                <w:color w:val="0F766E"/>
                <w:sz w:val="18"/>
              </w:rPr>
              <w:t xml:space="preserve">📍 Lokasi Halaman / Rute: </w:t>
            </w:r>
            <w:r>
              <w:rPr>
                <w:rFonts w:ascii="Consolas" w:hAnsi="Consolas"/>
                <w:color w:val="1E293B"/>
                <w:sz w:val="18"/>
              </w:rPr>
              <w:t>/admin/dashboard -&gt; Tab 'announcements'</w:t>
            </w:r>
          </w:p>
          <w:p>
            <w:pPr>
              <w:spacing w:after="40"/>
            </w:pPr>
            <w:r>
              <w:rPr>
                <w:rFonts w:ascii="Segoe UI" w:hAnsi="Segoe UI"/>
                <w:b/>
                <w:color w:val="1E293B"/>
                <w:sz w:val="18"/>
              </w:rPr>
              <w:t xml:space="preserve">📝 Deskripsi Tampilan: </w:t>
            </w:r>
            <w:r>
              <w:rPr>
                <w:rFonts w:ascii="Segoe UI" w:hAnsi="Segoe UI"/>
                <w:color w:val="1E293B"/>
                <w:sz w:val="18"/>
              </w:rPr>
              <w:t>Modal pembuatan pengumuman baru dengan pilihan target role (Semua / Guru / Orang Tua) dan tabel riwayat pengumuman aktif.</w:t>
            </w:r>
          </w:p>
          <w:p>
            <w:pPr>
              <w:spacing w:after="160"/>
            </w:pPr>
            <w:r>
              <w:rPr>
                <w:rFonts w:ascii="Segoe UI" w:hAnsi="Segoe UI"/>
                <w:b/>
                <w:color w:val="047857"/>
                <w:sz w:val="17"/>
              </w:rPr>
              <w:t xml:space="preserve">💡 Panduan Pengambilan Screenshot: </w:t>
            </w:r>
            <w:r>
              <w:rPr>
                <w:rFonts w:ascii="Segoe UI" w:hAnsi="Segoe UI"/>
                <w:i/>
                <w:color w:val="047857"/>
                <w:sz w:val="17"/>
              </w:rPr>
              <w:t>Buka menu 'Pengumuman', klik tombol buat pengumuman hingga modal terbuka, lalu ambil screenshot.</w:t>
            </w:r>
          </w:p>
          <w:p>
            <w:pPr>
              <w:spacing w:before="120" w:after="40"/>
              <w:jc w:val="center"/>
            </w:pPr>
            <w:r>
              <w:rPr>
                <w:rFonts w:ascii="Segoe UI" w:hAnsi="Segoe UI"/>
                <w:b/>
                <w:color w:val="94A3B8"/>
                <w:sz w:val="17"/>
              </w:rPr>
              <w:t>▼ SILAKAN TEMPELKAN TANGKAPAN LAYAR (SCREENSHOT) DI BAWAH INI ATAU GANTIKAN KOTAK INI DENGAN GAMBAR ▼</w:t>
            </w:r>
          </w:p>
        </w:tc>
      </w:tr>
    </w:tbl>
    <w:p>
      <w:pPr>
        <w:spacing w:before="120" w:after="0"/>
      </w:pPr>
    </w:p>
    <w:p>
      <w:pPr>
        <w:keepNext/>
        <w:spacing w:before="280" w:after="80"/>
      </w:pPr>
      <w:r>
        <w:rPr>
          <w:rFonts w:ascii="Segoe UI" w:hAnsi="Segoe UI"/>
          <w:b/>
          <w:color w:val="0F766E"/>
          <w:sz w:val="26"/>
        </w:rPr>
        <w:t>4.19 Pengelolaan Konten Website (CMS: Program, Galeri &amp; Testimoni)</w:t>
      </w:r>
    </w:p>
    <w:p>
      <w:pPr>
        <w:spacing w:before="0" w:after="100" w:line="276" w:lineRule="auto"/>
      </w:pPr>
      <w:r>
        <w:rPr>
          <w:rFonts w:ascii="Segoe UI" w:hAnsi="Segoe UI"/>
          <w:i w:val="0"/>
          <w:color w:val="1E293B"/>
          <w:sz w:val="20"/>
        </w:rPr>
        <w:t>Administrator dapat memperbarui konten publik tanpa perlu memahami kode pemrograman:</w:t>
      </w:r>
    </w:p>
    <w:p>
      <w:pPr>
        <w:pStyle w:val="ListBullet"/>
        <w:spacing w:before="0" w:after="60" w:line="276" w:lineRule="auto"/>
      </w:pPr>
      <w:r>
        <w:rPr>
          <w:rFonts w:ascii="Segoe UI" w:hAnsi="Segoe UI"/>
          <w:b/>
          <w:color w:val="1E293B"/>
          <w:sz w:val="20"/>
        </w:rPr>
        <w:t xml:space="preserve">Program Belajar: </w:t>
      </w:r>
      <w:r>
        <w:rPr>
          <w:rFonts w:ascii="Segoe UI" w:hAnsi="Segoe UI"/>
          <w:color w:val="1E293B"/>
          <w:sz w:val="20"/>
        </w:rPr>
        <w:t>Kelola Program Belajar (Tab 'programs'): Mengubah nama program, rentang usia, fasilitas unggulan, dan tarif SPP default.</w:t>
      </w:r>
    </w:p>
    <w:p>
      <w:pPr>
        <w:pStyle w:val="ListBullet"/>
        <w:spacing w:before="0" w:after="60" w:line="276" w:lineRule="auto"/>
      </w:pPr>
      <w:r>
        <w:rPr>
          <w:rFonts w:ascii="Segoe UI" w:hAnsi="Segoe UI"/>
          <w:b/>
          <w:color w:val="1E293B"/>
          <w:sz w:val="20"/>
        </w:rPr>
        <w:t xml:space="preserve">Galeri Foto: </w:t>
      </w:r>
      <w:r>
        <w:rPr>
          <w:rFonts w:ascii="Segoe UI" w:hAnsi="Segoe UI"/>
          <w:color w:val="1E293B"/>
          <w:sz w:val="20"/>
        </w:rPr>
        <w:t>Kelola Galeri (Tab 'gallery'): Mengunggah dokumentasi foto kegiatan baru, menentukan judul dan kategori album.</w:t>
      </w:r>
    </w:p>
    <w:p>
      <w:pPr>
        <w:pStyle w:val="ListBullet"/>
        <w:spacing w:before="0" w:after="60" w:line="276" w:lineRule="auto"/>
      </w:pPr>
      <w:r>
        <w:rPr>
          <w:rFonts w:ascii="Segoe UI" w:hAnsi="Segoe UI"/>
          <w:b/>
          <w:color w:val="1E293B"/>
          <w:sz w:val="20"/>
        </w:rPr>
        <w:t xml:space="preserve">Testimoni Ortu: </w:t>
      </w:r>
      <w:r>
        <w:rPr>
          <w:rFonts w:ascii="Segoe UI" w:hAnsi="Segoe UI"/>
          <w:color w:val="1E293B"/>
          <w:sz w:val="20"/>
        </w:rPr>
        <w:t>Kelola Testimoni (Tab 'testimonials'): Memasukkan kutipan kepuasan orang tua, nama wali murid, rating bintang (1-5), dan warna latar kartu.</w:t>
      </w:r>
    </w:p>
    <w:tbl>
      <w:tblPr>
        <w:tblW w:type="auto" w:w="0"/>
        <w:jc w:val="center"/>
        <w:tblLayout w:type="fixed"/>
        <w:tblLook w:firstColumn="1" w:firstRow="1" w:lastColumn="0" w:lastRow="0" w:noHBand="0" w:noVBand="1" w:val="04A0"/>
      </w:tblPr>
      <w:tblGrid>
        <w:gridCol w:w="9029"/>
      </w:tblGrid>
      <w:tr>
        <w:tc>
          <w:tcPr>
            <w:tcW w:type="dxa" w:w="9029"/>
            <w:shd w:fill="F8FAFC"/>
            <w:tcMar>
              <w:top w:w="160" w:type="dxa"/>
              <w:bottom w:w="160" w:type="dxa"/>
              <w:left w:w="200" w:type="dxa"/>
              <w:right w:w="200" w:type="dxa"/>
            </w:tcMar>
            <w:tcBorders>
              <w:top w:val="dashed" w:sz="12" w:space="0" w:color="059669"/>
              <w:left w:val="dashed" w:sz="12" w:space="0" w:color="059669"/>
              <w:bottom w:val="dashed" w:sz="12" w:space="0" w:color="059669"/>
              <w:right w:val="dashed" w:sz="12" w:space="0" w:color="059669"/>
            </w:tcBorders>
          </w:tcPr>
          <w:p>
            <w:pPr>
              <w:spacing w:after="80"/>
            </w:pPr>
            <w:r>
              <w:rPr>
                <w:rFonts w:ascii="Segoe UI" w:hAnsi="Segoe UI"/>
                <w:b/>
                <w:color w:val="065F46"/>
                <w:sz w:val="21"/>
              </w:rPr>
              <w:t>🖼️ [TEMPAT GAMBAR 35: Halaman Pengelolaan Konten Program Belajar, Galeri &amp; Testimoni]</w:t>
            </w:r>
          </w:p>
          <w:p>
            <w:pPr>
              <w:spacing w:after="40"/>
            </w:pPr>
            <w:r>
              <w:rPr>
                <w:rFonts w:ascii="Segoe UI" w:hAnsi="Segoe UI"/>
                <w:b/>
                <w:color w:val="0F766E"/>
                <w:sz w:val="18"/>
              </w:rPr>
              <w:t xml:space="preserve">📍 Lokasi Halaman / Rute: </w:t>
            </w:r>
            <w:r>
              <w:rPr>
                <w:rFonts w:ascii="Consolas" w:hAnsi="Consolas"/>
                <w:color w:val="1E293B"/>
                <w:sz w:val="18"/>
              </w:rPr>
              <w:t>/admin/dashboard -&gt; Tab 'programs' / 'gallery'</w:t>
            </w:r>
          </w:p>
          <w:p>
            <w:pPr>
              <w:spacing w:after="40"/>
            </w:pPr>
            <w:r>
              <w:rPr>
                <w:rFonts w:ascii="Segoe UI" w:hAnsi="Segoe UI"/>
                <w:b/>
                <w:color w:val="1E293B"/>
                <w:sz w:val="18"/>
              </w:rPr>
              <w:t xml:space="preserve">📝 Deskripsi Tampilan: </w:t>
            </w:r>
            <w:r>
              <w:rPr>
                <w:rFonts w:ascii="Segoe UI" w:hAnsi="Segoe UI"/>
                <w:color w:val="1E293B"/>
                <w:sz w:val="18"/>
              </w:rPr>
              <w:t>Tampilan antarmuka CMS untuk mengedit kartu program belajar, mengunggah foto galeri, dan menambah ulasan testimoni.</w:t>
            </w:r>
          </w:p>
          <w:p>
            <w:pPr>
              <w:spacing w:after="160"/>
            </w:pPr>
            <w:r>
              <w:rPr>
                <w:rFonts w:ascii="Segoe UI" w:hAnsi="Segoe UI"/>
                <w:b/>
                <w:color w:val="047857"/>
                <w:sz w:val="17"/>
              </w:rPr>
              <w:t xml:space="preserve">💡 Panduan Pengambilan Screenshot: </w:t>
            </w:r>
            <w:r>
              <w:rPr>
                <w:rFonts w:ascii="Segoe UI" w:hAnsi="Segoe UI"/>
                <w:i/>
                <w:color w:val="047857"/>
                <w:sz w:val="17"/>
              </w:rPr>
              <w:t>Buka menu 'Kelola Program Belajar' atau 'Kelola Galeri', ambil screenshot antarmuka pengelolaan konten.</w:t>
            </w:r>
          </w:p>
          <w:p>
            <w:pPr>
              <w:spacing w:before="120" w:after="40"/>
              <w:jc w:val="center"/>
            </w:pPr>
            <w:r>
              <w:rPr>
                <w:rFonts w:ascii="Segoe UI" w:hAnsi="Segoe UI"/>
                <w:b/>
                <w:color w:val="94A3B8"/>
                <w:sz w:val="17"/>
              </w:rPr>
              <w:t>▼ SILAKAN TEMPELKAN TANGKAPAN LAYAR (SCREENSHOT) DI BAWAH INI ATAU GANTIKAN KOTAK INI DENGAN GAMBAR ▼</w:t>
            </w:r>
          </w:p>
        </w:tc>
      </w:tr>
    </w:tbl>
    <w:p>
      <w:pPr>
        <w:spacing w:before="120" w:after="0"/>
      </w:pPr>
    </w:p>
    <w:p>
      <w:pPr>
        <w:keepNext/>
        <w:spacing w:before="280" w:after="80"/>
      </w:pPr>
      <w:r>
        <w:rPr>
          <w:rFonts w:ascii="Segoe UI" w:hAnsi="Segoe UI"/>
          <w:b/>
          <w:color w:val="0F766E"/>
          <w:sz w:val="26"/>
        </w:rPr>
        <w:t>4.20 Kustomisasi Profil Website Sekolah</w:t>
      </w:r>
    </w:p>
    <w:p>
      <w:pPr>
        <w:spacing w:before="0" w:after="100" w:line="276" w:lineRule="auto"/>
      </w:pPr>
      <w:r>
        <w:rPr>
          <w:rFonts w:ascii="Segoe UI" w:hAnsi="Segoe UI"/>
          <w:i w:val="0"/>
          <w:color w:val="1E293B"/>
          <w:sz w:val="20"/>
        </w:rPr>
        <w:t>Menu 'Pengaturan Website' (Tab 'profile') menyesuaikan profil fisik dan digital cabang sekolah:</w:t>
      </w:r>
    </w:p>
    <w:p>
      <w:pPr>
        <w:pStyle w:val="ListBullet"/>
        <w:spacing w:before="0" w:after="60" w:line="276" w:lineRule="auto"/>
      </w:pPr>
      <w:r>
        <w:rPr>
          <w:rFonts w:ascii="Segoe UI" w:hAnsi="Segoe UI"/>
          <w:b/>
          <w:color w:val="1E293B"/>
          <w:sz w:val="20"/>
        </w:rPr>
        <w:t xml:space="preserve">Hero Section: </w:t>
      </w:r>
      <w:r>
        <w:rPr>
          <w:rFonts w:ascii="Segoe UI" w:hAnsi="Segoe UI"/>
          <w:color w:val="1E293B"/>
          <w:sz w:val="20"/>
        </w:rPr>
        <w:t>Teks Hero Banner: Lencana teks, judul utama banner hero, dan subjudul ajakan belajar.</w:t>
      </w:r>
    </w:p>
    <w:p>
      <w:pPr>
        <w:pStyle w:val="ListBullet"/>
        <w:spacing w:before="0" w:after="60" w:line="276" w:lineRule="auto"/>
      </w:pPr>
      <w:r>
        <w:rPr>
          <w:rFonts w:ascii="Segoe UI" w:hAnsi="Segoe UI"/>
          <w:b/>
          <w:color w:val="1E293B"/>
          <w:sz w:val="20"/>
        </w:rPr>
        <w:t xml:space="preserve">Video Profil: </w:t>
      </w:r>
      <w:r>
        <w:rPr>
          <w:rFonts w:ascii="Segoe UI" w:hAnsi="Segoe UI"/>
          <w:color w:val="1E293B"/>
          <w:sz w:val="20"/>
        </w:rPr>
        <w:t>Tautan Video YouTube: Memperbarui link video profil YouTube resmi cabang sekolah.</w:t>
      </w:r>
    </w:p>
    <w:p>
      <w:pPr>
        <w:pStyle w:val="ListBullet"/>
        <w:spacing w:before="0" w:after="60" w:line="276" w:lineRule="auto"/>
      </w:pPr>
      <w:r>
        <w:rPr>
          <w:rFonts w:ascii="Segoe UI" w:hAnsi="Segoe UI"/>
          <w:b/>
          <w:color w:val="1E293B"/>
          <w:sz w:val="20"/>
        </w:rPr>
        <w:t xml:space="preserve">Kontak &amp; Alamat: </w:t>
      </w:r>
      <w:r>
        <w:rPr>
          <w:rFonts w:ascii="Segoe UI" w:hAnsi="Segoe UI"/>
          <w:color w:val="1E293B"/>
          <w:sz w:val="20"/>
        </w:rPr>
        <w:t>Informasi Kontak &amp; Medsos: Nomor telepon, nomor WhatsApp, akun Instagram, akun Facebook, dan alamat lengkap fisik sekolah.</w:t>
      </w:r>
    </w:p>
    <w:p>
      <w:pPr>
        <w:pStyle w:val="ListBullet"/>
        <w:spacing w:before="0" w:after="60" w:line="276" w:lineRule="auto"/>
      </w:pPr>
      <w:r>
        <w:rPr>
          <w:rFonts w:ascii="Segoe UI" w:hAnsi="Segoe UI"/>
          <w:b/>
          <w:color w:val="1E293B"/>
          <w:sz w:val="20"/>
        </w:rPr>
        <w:t xml:space="preserve">Jam Operasional: </w:t>
      </w:r>
      <w:r>
        <w:rPr>
          <w:rFonts w:ascii="Segoe UI" w:hAnsi="Segoe UI"/>
          <w:color w:val="1E293B"/>
          <w:sz w:val="20"/>
        </w:rPr>
        <w:t>Layanan Bantuan &amp; Jam Operasional: Judul dan jam operasional layanan orang tua yang tampil di footer website.</w:t>
      </w:r>
    </w:p>
    <w:tbl>
      <w:tblPr>
        <w:tblW w:type="auto" w:w="0"/>
        <w:jc w:val="center"/>
        <w:tblLayout w:type="fixed"/>
        <w:tblLook w:firstColumn="1" w:firstRow="1" w:lastColumn="0" w:lastRow="0" w:noHBand="0" w:noVBand="1" w:val="04A0"/>
      </w:tblPr>
      <w:tblGrid>
        <w:gridCol w:w="9029"/>
      </w:tblGrid>
      <w:tr>
        <w:tc>
          <w:tcPr>
            <w:tcW w:type="dxa" w:w="9029"/>
            <w:shd w:fill="F8FAFC"/>
            <w:tcMar>
              <w:top w:w="160" w:type="dxa"/>
              <w:bottom w:w="160" w:type="dxa"/>
              <w:left w:w="200" w:type="dxa"/>
              <w:right w:w="200" w:type="dxa"/>
            </w:tcMar>
            <w:tcBorders>
              <w:top w:val="dashed" w:sz="12" w:space="0" w:color="059669"/>
              <w:left w:val="dashed" w:sz="12" w:space="0" w:color="059669"/>
              <w:bottom w:val="dashed" w:sz="12" w:space="0" w:color="059669"/>
              <w:right w:val="dashed" w:sz="12" w:space="0" w:color="059669"/>
            </w:tcBorders>
          </w:tcPr>
          <w:p>
            <w:pPr>
              <w:spacing w:after="80"/>
            </w:pPr>
            <w:r>
              <w:rPr>
                <w:rFonts w:ascii="Segoe UI" w:hAnsi="Segoe UI"/>
                <w:b/>
                <w:color w:val="065F46"/>
                <w:sz w:val="21"/>
              </w:rPr>
              <w:t>🖼️ [TEMPAT GAMBAR 36: Halaman Pengaturan Profil Website &amp; Teks Informasi Sekolah]</w:t>
            </w:r>
          </w:p>
          <w:p>
            <w:pPr>
              <w:spacing w:after="40"/>
            </w:pPr>
            <w:r>
              <w:rPr>
                <w:rFonts w:ascii="Segoe UI" w:hAnsi="Segoe UI"/>
                <w:b/>
                <w:color w:val="0F766E"/>
                <w:sz w:val="18"/>
              </w:rPr>
              <w:t xml:space="preserve">📍 Lokasi Halaman / Rute: </w:t>
            </w:r>
            <w:r>
              <w:rPr>
                <w:rFonts w:ascii="Consolas" w:hAnsi="Consolas"/>
                <w:color w:val="1E293B"/>
                <w:sz w:val="18"/>
              </w:rPr>
              <w:t>/admin/dashboard -&gt; Tab 'profile'</w:t>
            </w:r>
          </w:p>
          <w:p>
            <w:pPr>
              <w:spacing w:after="40"/>
            </w:pPr>
            <w:r>
              <w:rPr>
                <w:rFonts w:ascii="Segoe UI" w:hAnsi="Segoe UI"/>
                <w:b/>
                <w:color w:val="1E293B"/>
                <w:sz w:val="18"/>
              </w:rPr>
              <w:t xml:space="preserve">📝 Deskripsi Tampilan: </w:t>
            </w:r>
            <w:r>
              <w:rPr>
                <w:rFonts w:ascii="Segoe UI" w:hAnsi="Segoe UI"/>
                <w:color w:val="1E293B"/>
                <w:sz w:val="18"/>
              </w:rPr>
              <w:t>Formulir pengaturan website mencakup teks hero, URL video YouTube, nomor WhatsApp, Instagram, dan alamat sekolah.</w:t>
            </w:r>
          </w:p>
          <w:p>
            <w:pPr>
              <w:spacing w:after="160"/>
            </w:pPr>
            <w:r>
              <w:rPr>
                <w:rFonts w:ascii="Segoe UI" w:hAnsi="Segoe UI"/>
                <w:b/>
                <w:color w:val="047857"/>
                <w:sz w:val="17"/>
              </w:rPr>
              <w:t xml:space="preserve">💡 Panduan Pengambilan Screenshot: </w:t>
            </w:r>
            <w:r>
              <w:rPr>
                <w:rFonts w:ascii="Segoe UI" w:hAnsi="Segoe UI"/>
                <w:i/>
                <w:color w:val="047857"/>
                <w:sz w:val="17"/>
              </w:rPr>
              <w:t>Buka menu 'Pengaturan Website', ambil screenshot formulir konfigurasi profil website.</w:t>
            </w:r>
          </w:p>
          <w:p>
            <w:pPr>
              <w:spacing w:before="120" w:after="40"/>
              <w:jc w:val="center"/>
            </w:pPr>
            <w:r>
              <w:rPr>
                <w:rFonts w:ascii="Segoe UI" w:hAnsi="Segoe UI"/>
                <w:b/>
                <w:color w:val="94A3B8"/>
                <w:sz w:val="17"/>
              </w:rPr>
              <w:t>▼ SILAKAN TEMPELKAN TANGKAPAN LAYAR (SCREENSHOT) DI BAWAH INI ATAU GANTIKAN KOTAK INI DENGAN GAMBAR ▼</w:t>
            </w:r>
          </w:p>
        </w:tc>
      </w:tr>
    </w:tbl>
    <w:p>
      <w:pPr>
        <w:spacing w:before="120" w:after="0"/>
      </w:pPr>
    </w:p>
    <w:p>
      <w:r>
        <w:br w:type="page"/>
      </w:r>
    </w:p>
    <w:p>
      <w:pPr>
        <w:keepNext/>
        <w:spacing w:before="400" w:after="160"/>
      </w:pPr>
      <w:r>
        <w:rPr>
          <w:rFonts w:ascii="Segoe UI" w:hAnsi="Segoe UI"/>
          <w:b/>
          <w:color w:val="065F46"/>
          <w:sz w:val="32"/>
        </w:rPr>
        <w:t>BAB 5: PANDUAN GURU / TENAGA PENDIDIK</w:t>
      </w:r>
    </w:p>
    <w:tbl>
      <w:tblPr>
        <w:tblW w:type="auto" w:w="0"/>
        <w:jc w:val="left"/>
        <w:tblLook w:firstColumn="1" w:firstRow="1" w:lastColumn="0" w:lastRow="0" w:noHBand="0" w:noVBand="1" w:val="04A0"/>
      </w:tblPr>
      <w:tblGrid>
        <w:gridCol w:w="9029"/>
      </w:tblGrid>
      <w:tr>
        <w:tc>
          <w:tcPr>
            <w:tcW w:type="dxa" w:w="9029"/>
            <w:shd w:fill="059669"/>
            <w:tcMar>
              <w:top w:w="10" w:type="dxa"/>
              <w:bottom w:w="10" w:type="dxa"/>
              <w:left w:w="0" w:type="dxa"/>
              <w:right w:w="0" w:type="dxa"/>
            </w:tcMar>
            <w:tcBorders>
              <w:top w:val="none" w:sz="8" w:space="0" w:color="CBD5E1"/>
              <w:left w:val="none" w:sz="8" w:space="0" w:color="CBD5E1"/>
              <w:bottom w:val="none" w:sz="8" w:space="0" w:color="CBD5E1"/>
              <w:right w:val="none" w:sz="8" w:space="0" w:color="CBD5E1"/>
            </w:tcBorders>
          </w:tcPr>
          <w:p>
            <w:pPr>
              <w:spacing w:after="0"/>
            </w:pPr>
          </w:p>
        </w:tc>
      </w:tr>
    </w:tbl>
    <w:p>
      <w:pPr>
        <w:spacing w:before="80" w:after="0"/>
      </w:pPr>
    </w:p>
    <w:p>
      <w:pPr>
        <w:spacing w:before="0" w:after="100" w:line="276" w:lineRule="auto"/>
      </w:pPr>
      <w:r>
        <w:rPr>
          <w:rFonts w:ascii="Segoe UI" w:hAnsi="Segoe UI"/>
          <w:i w:val="0"/>
          <w:color w:val="1E293B"/>
          <w:sz w:val="20"/>
        </w:rPr>
        <w:t>Portal Guru dirancang khusus untuk memfasilitasi aktivitas belajar-mengajar harian para tenaga pendidik. Guru memiliki antarmuka khusus yang bersih dan fokus pada kegiatan kelas, presensi anak, penilaian perkembangan, dan absensi mengajar.</w:t>
      </w:r>
    </w:p>
    <w:p>
      <w:pPr>
        <w:keepNext/>
        <w:spacing w:before="280" w:after="80"/>
      </w:pPr>
      <w:r>
        <w:rPr>
          <w:rFonts w:ascii="Segoe UI" w:hAnsi="Segoe UI"/>
          <w:b/>
          <w:color w:val="0F766E"/>
          <w:sz w:val="26"/>
        </w:rPr>
        <w:t>5.1 Dashboard Guru &amp; Tinjauan Aktivitas Harian</w:t>
      </w:r>
    </w:p>
    <w:p>
      <w:pPr>
        <w:spacing w:before="0" w:after="100" w:line="276" w:lineRule="auto"/>
      </w:pPr>
      <w:r>
        <w:rPr>
          <w:rFonts w:ascii="Segoe UI" w:hAnsi="Segoe UI"/>
          <w:i w:val="0"/>
          <w:color w:val="1E293B"/>
          <w:sz w:val="20"/>
        </w:rPr>
        <w:t>Saat guru login ke dalam sistem, dashboard menyajikan ringkasan tugas hari ini:</w:t>
      </w:r>
    </w:p>
    <w:p>
      <w:pPr>
        <w:pStyle w:val="ListBullet"/>
        <w:spacing w:before="0" w:after="60" w:line="276" w:lineRule="auto"/>
      </w:pPr>
      <w:r>
        <w:rPr>
          <w:rFonts w:ascii="Segoe UI" w:hAnsi="Segoe UI"/>
          <w:b/>
          <w:color w:val="1E293B"/>
          <w:sz w:val="20"/>
        </w:rPr>
        <w:t xml:space="preserve">Kelas Binaan: </w:t>
      </w:r>
      <w:r>
        <w:rPr>
          <w:rFonts w:ascii="Segoe UI" w:hAnsi="Segoe UI"/>
          <w:color w:val="1E293B"/>
          <w:sz w:val="20"/>
        </w:rPr>
        <w:t>Nama Kelas Binaan yang diampu (misal: 'Wali Kelas: TK A Sentra Imtaq').</w:t>
      </w:r>
    </w:p>
    <w:p>
      <w:pPr>
        <w:pStyle w:val="ListBullet"/>
        <w:spacing w:before="0" w:after="60" w:line="276" w:lineRule="auto"/>
      </w:pPr>
      <w:r>
        <w:rPr>
          <w:rFonts w:ascii="Segoe UI" w:hAnsi="Segoe UI"/>
          <w:b/>
          <w:color w:val="1E293B"/>
          <w:sz w:val="20"/>
        </w:rPr>
        <w:t xml:space="preserve">Jadwal Hari Ini: </w:t>
      </w:r>
      <w:r>
        <w:rPr>
          <w:rFonts w:ascii="Segoe UI" w:hAnsi="Segoe UI"/>
          <w:color w:val="1E293B"/>
          <w:sz w:val="20"/>
        </w:rPr>
        <w:t>Jadwal Mengajar Hari Ini beserta tema pembelajaran dan ruangan kelas.</w:t>
      </w:r>
    </w:p>
    <w:p>
      <w:pPr>
        <w:pStyle w:val="ListBullet"/>
        <w:spacing w:before="0" w:after="60" w:line="276" w:lineRule="auto"/>
      </w:pPr>
      <w:r>
        <w:rPr>
          <w:rFonts w:ascii="Segoe UI" w:hAnsi="Segoe UI"/>
          <w:b/>
          <w:color w:val="1E293B"/>
          <w:sz w:val="20"/>
        </w:rPr>
        <w:t xml:space="preserve">Status Absensi: </w:t>
      </w:r>
      <w:r>
        <w:rPr>
          <w:rFonts w:ascii="Segoe UI" w:hAnsi="Segoe UI"/>
          <w:color w:val="1E293B"/>
          <w:sz w:val="20"/>
        </w:rPr>
        <w:t>Status Presensi Mengajar Diri Sendiri hari ini (apakah sudah absen atau belum).</w:t>
      </w:r>
    </w:p>
    <w:p>
      <w:pPr>
        <w:pStyle w:val="ListBullet"/>
        <w:spacing w:before="0" w:after="60" w:line="276" w:lineRule="auto"/>
      </w:pPr>
      <w:r>
        <w:rPr>
          <w:rFonts w:ascii="Segoe UI" w:hAnsi="Segoe UI"/>
          <w:b/>
          <w:color w:val="1E293B"/>
          <w:sz w:val="20"/>
        </w:rPr>
        <w:t xml:space="preserve">Pengumuman: </w:t>
      </w:r>
      <w:r>
        <w:rPr>
          <w:rFonts w:ascii="Segoe UI" w:hAnsi="Segoe UI"/>
          <w:color w:val="1E293B"/>
          <w:sz w:val="20"/>
        </w:rPr>
        <w:t>Pusat Pengumuman Sekolah terbaru dari yayasan atau kepala sekolah.</w:t>
      </w:r>
    </w:p>
    <w:tbl>
      <w:tblPr>
        <w:tblW w:type="auto" w:w="0"/>
        <w:jc w:val="center"/>
        <w:tblLayout w:type="fixed"/>
        <w:tblLook w:firstColumn="1" w:firstRow="1" w:lastColumn="0" w:lastRow="0" w:noHBand="0" w:noVBand="1" w:val="04A0"/>
      </w:tblPr>
      <w:tblGrid>
        <w:gridCol w:w="9029"/>
      </w:tblGrid>
      <w:tr>
        <w:tc>
          <w:tcPr>
            <w:tcW w:type="dxa" w:w="9029"/>
            <w:shd w:fill="F8FAFC"/>
            <w:tcMar>
              <w:top w:w="160" w:type="dxa"/>
              <w:bottom w:w="160" w:type="dxa"/>
              <w:left w:w="200" w:type="dxa"/>
              <w:right w:w="200" w:type="dxa"/>
            </w:tcMar>
            <w:tcBorders>
              <w:top w:val="dashed" w:sz="12" w:space="0" w:color="059669"/>
              <w:left w:val="dashed" w:sz="12" w:space="0" w:color="059669"/>
              <w:bottom w:val="dashed" w:sz="12" w:space="0" w:color="059669"/>
              <w:right w:val="dashed" w:sz="12" w:space="0" w:color="059669"/>
            </w:tcBorders>
          </w:tcPr>
          <w:p>
            <w:pPr>
              <w:spacing w:after="80"/>
            </w:pPr>
            <w:r>
              <w:rPr>
                <w:rFonts w:ascii="Segoe UI" w:hAnsi="Segoe UI"/>
                <w:b/>
                <w:color w:val="065F46"/>
                <w:sz w:val="21"/>
              </w:rPr>
              <w:t>🖼️ [TEMPAT GAMBAR 37: Tampilan Dashboard Khusus Guru &amp; Agenda Mengajar Harian]</w:t>
            </w:r>
          </w:p>
          <w:p>
            <w:pPr>
              <w:spacing w:after="40"/>
            </w:pPr>
            <w:r>
              <w:rPr>
                <w:rFonts w:ascii="Segoe UI" w:hAnsi="Segoe UI"/>
                <w:b/>
                <w:color w:val="0F766E"/>
                <w:sz w:val="18"/>
              </w:rPr>
              <w:t xml:space="preserve">📍 Lokasi Halaman / Rute: </w:t>
            </w:r>
            <w:r>
              <w:rPr>
                <w:rFonts w:ascii="Consolas" w:hAnsi="Consolas"/>
                <w:color w:val="1E293B"/>
                <w:sz w:val="18"/>
              </w:rPr>
              <w:t>/admin/dashboard (Login Akun Guru)</w:t>
            </w:r>
          </w:p>
          <w:p>
            <w:pPr>
              <w:spacing w:after="40"/>
            </w:pPr>
            <w:r>
              <w:rPr>
                <w:rFonts w:ascii="Segoe UI" w:hAnsi="Segoe UI"/>
                <w:b/>
                <w:color w:val="1E293B"/>
                <w:sz w:val="18"/>
              </w:rPr>
              <w:t xml:space="preserve">📝 Deskripsi Tampilan: </w:t>
            </w:r>
            <w:r>
              <w:rPr>
                <w:rFonts w:ascii="Segoe UI" w:hAnsi="Segoe UI"/>
                <w:color w:val="1E293B"/>
                <w:sz w:val="18"/>
              </w:rPr>
              <w:t>Dashboard guru menampilkan kartu informasi kelas binaan, jadwal mengajar hari ini, status presensi guru, dan pengumuman.</w:t>
            </w:r>
          </w:p>
          <w:p>
            <w:pPr>
              <w:spacing w:after="160"/>
            </w:pPr>
            <w:r>
              <w:rPr>
                <w:rFonts w:ascii="Segoe UI" w:hAnsi="Segoe UI"/>
                <w:b/>
                <w:color w:val="047857"/>
                <w:sz w:val="17"/>
              </w:rPr>
              <w:t xml:space="preserve">💡 Panduan Pengambilan Screenshot: </w:t>
            </w:r>
            <w:r>
              <w:rPr>
                <w:rFonts w:ascii="Segoe UI" w:hAnsi="Segoe UI"/>
                <w:i/>
                <w:color w:val="047857"/>
                <w:sz w:val="17"/>
              </w:rPr>
              <w:t>Login menggunakan akun dengan role GURU, ambil screenshot tampilan beranda guru.</w:t>
            </w:r>
          </w:p>
          <w:p>
            <w:pPr>
              <w:spacing w:before="120" w:after="40"/>
              <w:jc w:val="center"/>
            </w:pPr>
            <w:r>
              <w:rPr>
                <w:rFonts w:ascii="Segoe UI" w:hAnsi="Segoe UI"/>
                <w:b/>
                <w:color w:val="94A3B8"/>
                <w:sz w:val="17"/>
              </w:rPr>
              <w:t>▼ SILAKAN TEMPELKAN TANGKAPAN LAYAR (SCREENSHOT) DI BAWAH INI ATAU GANTIKAN KOTAK INI DENGAN GAMBAR ▼</w:t>
            </w:r>
          </w:p>
        </w:tc>
      </w:tr>
    </w:tbl>
    <w:p>
      <w:pPr>
        <w:spacing w:before="120" w:after="0"/>
      </w:pPr>
    </w:p>
    <w:p>
      <w:pPr>
        <w:keepNext/>
        <w:spacing w:before="280" w:after="80"/>
      </w:pPr>
      <w:r>
        <w:rPr>
          <w:rFonts w:ascii="Segoe UI" w:hAnsi="Segoe UI"/>
          <w:b/>
          <w:color w:val="0F766E"/>
          <w:sz w:val="26"/>
        </w:rPr>
        <w:t>5.2 Pencatatan Presensi Siswa Kelas (Scan QR &amp; Manual)</w:t>
      </w:r>
    </w:p>
    <w:p>
      <w:pPr>
        <w:spacing w:before="0" w:after="100" w:line="276" w:lineRule="auto"/>
      </w:pPr>
      <w:r>
        <w:rPr>
          <w:rFonts w:ascii="Segoe UI" w:hAnsi="Segoe UI"/>
          <w:i w:val="0"/>
          <w:color w:val="1E293B"/>
          <w:sz w:val="20"/>
        </w:rPr>
        <w:t>Guru kelas bertugas mencatat kehadiran anak didiknya setiap pagi:</w:t>
      </w:r>
    </w:p>
    <w:p>
      <w:pPr>
        <w:pStyle w:val="ListBullet"/>
        <w:spacing w:before="0" w:after="60" w:line="276" w:lineRule="auto"/>
      </w:pPr>
      <w:r>
        <w:rPr>
          <w:rFonts w:ascii="Segoe UI" w:hAnsi="Segoe UI"/>
          <w:b/>
          <w:color w:val="1E293B"/>
          <w:sz w:val="20"/>
        </w:rPr>
        <w:t xml:space="preserve">Scan QR Siswa: </w:t>
      </w:r>
      <w:r>
        <w:rPr>
          <w:rFonts w:ascii="Segoe UI" w:hAnsi="Segoe UI"/>
          <w:color w:val="1E293B"/>
          <w:sz w:val="20"/>
        </w:rPr>
        <w:t>Pencatatan Cepat Scan QR: Buka tab 'Presensi Siswa', klik 'Buka Kamera Scanner', lalu scan kartu QR anak saat anak memasuki ruangan kelas.</w:t>
      </w:r>
    </w:p>
    <w:p>
      <w:pPr>
        <w:pStyle w:val="ListBullet"/>
        <w:spacing w:before="0" w:after="60" w:line="276" w:lineRule="auto"/>
      </w:pPr>
      <w:r>
        <w:rPr>
          <w:rFonts w:ascii="Segoe UI" w:hAnsi="Segoe UI"/>
          <w:b/>
          <w:color w:val="1E293B"/>
          <w:sz w:val="20"/>
        </w:rPr>
        <w:t xml:space="preserve">Catatan Sakit/Izin: </w:t>
      </w:r>
      <w:r>
        <w:rPr>
          <w:rFonts w:ascii="Segoe UI" w:hAnsi="Segoe UI"/>
          <w:color w:val="1E293B"/>
          <w:sz w:val="20"/>
        </w:rPr>
        <w:t>Pencatatan Manual: Guru dapat menandai anak yang izin atau sakit dan menyertakan keterangan (misal: 'Demam sejak semalam').</w:t>
      </w:r>
    </w:p>
    <w:tbl>
      <w:tblPr>
        <w:tblW w:type="auto" w:w="0"/>
        <w:jc w:val="center"/>
        <w:tblLayout w:type="fixed"/>
        <w:tblLook w:firstColumn="1" w:firstRow="1" w:lastColumn="0" w:lastRow="0" w:noHBand="0" w:noVBand="1" w:val="04A0"/>
      </w:tblPr>
      <w:tblGrid>
        <w:gridCol w:w="9029"/>
      </w:tblGrid>
      <w:tr>
        <w:tc>
          <w:tcPr>
            <w:tcW w:type="dxa" w:w="9029"/>
            <w:shd w:fill="F8FAFC"/>
            <w:tcMar>
              <w:top w:w="160" w:type="dxa"/>
              <w:bottom w:w="160" w:type="dxa"/>
              <w:left w:w="200" w:type="dxa"/>
              <w:right w:w="200" w:type="dxa"/>
            </w:tcMar>
            <w:tcBorders>
              <w:top w:val="dashed" w:sz="12" w:space="0" w:color="059669"/>
              <w:left w:val="dashed" w:sz="12" w:space="0" w:color="059669"/>
              <w:bottom w:val="dashed" w:sz="12" w:space="0" w:color="059669"/>
              <w:right w:val="dashed" w:sz="12" w:space="0" w:color="059669"/>
            </w:tcBorders>
          </w:tcPr>
          <w:p>
            <w:pPr>
              <w:spacing w:after="80"/>
            </w:pPr>
            <w:r>
              <w:rPr>
                <w:rFonts w:ascii="Segoe UI" w:hAnsi="Segoe UI"/>
                <w:b/>
                <w:color w:val="065F46"/>
                <w:sz w:val="21"/>
              </w:rPr>
              <w:t>🖼️ [TEMPAT GAMBAR 38: Antarmuka Presensi Siswa oleh Guru Kelas]</w:t>
            </w:r>
          </w:p>
          <w:p>
            <w:pPr>
              <w:spacing w:after="40"/>
            </w:pPr>
            <w:r>
              <w:rPr>
                <w:rFonts w:ascii="Segoe UI" w:hAnsi="Segoe UI"/>
                <w:b/>
                <w:color w:val="0F766E"/>
                <w:sz w:val="18"/>
              </w:rPr>
              <w:t xml:space="preserve">📍 Lokasi Halaman / Rute: </w:t>
            </w:r>
            <w:r>
              <w:rPr>
                <w:rFonts w:ascii="Consolas" w:hAnsi="Consolas"/>
                <w:color w:val="1E293B"/>
                <w:sz w:val="18"/>
              </w:rPr>
              <w:t>/admin/dashboard -&gt; Tab 'attendance' (Akun Guru)</w:t>
            </w:r>
          </w:p>
          <w:p>
            <w:pPr>
              <w:spacing w:after="40"/>
            </w:pPr>
            <w:r>
              <w:rPr>
                <w:rFonts w:ascii="Segoe UI" w:hAnsi="Segoe UI"/>
                <w:b/>
                <w:color w:val="1E293B"/>
                <w:sz w:val="18"/>
              </w:rPr>
              <w:t xml:space="preserve">📝 Deskripsi Tampilan: </w:t>
            </w:r>
            <w:r>
              <w:rPr>
                <w:rFonts w:ascii="Segoe UI" w:hAnsi="Segoe UI"/>
                <w:color w:val="1E293B"/>
                <w:sz w:val="18"/>
              </w:rPr>
              <w:t>Tampilan presensi siswa di akun guru dengan daftar anak kelas binaan dan opsi status kehadiran Hadir/Sakit/Izin/Alpa.</w:t>
            </w:r>
          </w:p>
          <w:p>
            <w:pPr>
              <w:spacing w:after="160"/>
            </w:pPr>
            <w:r>
              <w:rPr>
                <w:rFonts w:ascii="Segoe UI" w:hAnsi="Segoe UI"/>
                <w:b/>
                <w:color w:val="047857"/>
                <w:sz w:val="17"/>
              </w:rPr>
              <w:t xml:space="preserve">💡 Panduan Pengambilan Screenshot: </w:t>
            </w:r>
            <w:r>
              <w:rPr>
                <w:rFonts w:ascii="Segoe UI" w:hAnsi="Segoe UI"/>
                <w:i/>
                <w:color w:val="047857"/>
                <w:sz w:val="17"/>
              </w:rPr>
              <w:t>Pada akun guru, buka menu 'Presensi Siswa', ambil screenshot formulir absensi harian kelas binaan.</w:t>
            </w:r>
          </w:p>
          <w:p>
            <w:pPr>
              <w:spacing w:before="120" w:after="40"/>
              <w:jc w:val="center"/>
            </w:pPr>
            <w:r>
              <w:rPr>
                <w:rFonts w:ascii="Segoe UI" w:hAnsi="Segoe UI"/>
                <w:b/>
                <w:color w:val="94A3B8"/>
                <w:sz w:val="17"/>
              </w:rPr>
              <w:t>▼ SILAKAN TEMPELKAN TANGKAPAN LAYAR (SCREENSHOT) DI BAWAH INI ATAU GANTIKAN KOTAK INI DENGAN GAMBAR ▼</w:t>
            </w:r>
          </w:p>
        </w:tc>
      </w:tr>
    </w:tbl>
    <w:p>
      <w:pPr>
        <w:spacing w:before="120" w:after="0"/>
      </w:pPr>
    </w:p>
    <w:p>
      <w:pPr>
        <w:keepNext/>
        <w:spacing w:before="280" w:after="80"/>
      </w:pPr>
      <w:r>
        <w:rPr>
          <w:rFonts w:ascii="Segoe UI" w:hAnsi="Segoe UI"/>
          <w:b/>
          <w:color w:val="0F766E"/>
          <w:sz w:val="26"/>
        </w:rPr>
        <w:t>5.3 Penginputan Nilai Harian &amp; Catatan Perkembangan Anak</w:t>
      </w:r>
    </w:p>
    <w:p>
      <w:pPr>
        <w:spacing w:before="0" w:after="100" w:line="276" w:lineRule="auto"/>
      </w:pPr>
      <w:r>
        <w:rPr>
          <w:rFonts w:ascii="Segoe UI" w:hAnsi="Segoe UI"/>
          <w:i w:val="0"/>
          <w:color w:val="1E293B"/>
          <w:sz w:val="20"/>
        </w:rPr>
        <w:t>Pendidikan anak usia dini mengutamakan evaluasi perkembangan karakter, motorik, dan kognitif. Guru menginput nilai harian dan catatan deskriptif pada menu 'Master Kelas &amp; Siswa' / 'Catatan Nilai':</w:t>
      </w:r>
    </w:p>
    <w:p>
      <w:pPr>
        <w:pStyle w:val="ListBullet"/>
        <w:spacing w:before="0" w:after="60" w:line="276" w:lineRule="auto"/>
      </w:pPr>
      <w:r>
        <w:rPr>
          <w:rFonts w:ascii="Segoe UI" w:hAnsi="Segoe UI"/>
          <w:b/>
          <w:color w:val="1E293B"/>
          <w:sz w:val="20"/>
        </w:rPr>
        <w:t xml:space="preserve">Nilai Moral &amp; Agama: </w:t>
      </w:r>
      <w:r>
        <w:rPr>
          <w:rFonts w:ascii="Segoe UI" w:hAnsi="Segoe UI"/>
          <w:color w:val="1E293B"/>
          <w:sz w:val="20"/>
        </w:rPr>
        <w:t>Aspek Nilai Agama &amp; Moral: Perkembangan ibadah, doa harian, dan akhlak santun anak.</w:t>
      </w:r>
    </w:p>
    <w:p>
      <w:pPr>
        <w:pStyle w:val="ListBullet"/>
        <w:spacing w:before="0" w:after="60" w:line="276" w:lineRule="auto"/>
      </w:pPr>
      <w:r>
        <w:rPr>
          <w:rFonts w:ascii="Segoe UI" w:hAnsi="Segoe UI"/>
          <w:b/>
          <w:color w:val="1E293B"/>
          <w:sz w:val="20"/>
        </w:rPr>
        <w:t xml:space="preserve">Nilai Kognitif: </w:t>
      </w:r>
      <w:r>
        <w:rPr>
          <w:rFonts w:ascii="Segoe UI" w:hAnsi="Segoe UI"/>
          <w:color w:val="1E293B"/>
          <w:sz w:val="20"/>
        </w:rPr>
        <w:t>Aspek Kognitif &amp; Berpikir: Daya nalar, pengenalan bentuk, angka, dan pemecahan masalah sederhana.</w:t>
      </w:r>
    </w:p>
    <w:p>
      <w:pPr>
        <w:pStyle w:val="ListBullet"/>
        <w:spacing w:before="0" w:after="60" w:line="276" w:lineRule="auto"/>
      </w:pPr>
      <w:r>
        <w:rPr>
          <w:rFonts w:ascii="Segoe UI" w:hAnsi="Segoe UI"/>
          <w:b/>
          <w:color w:val="1E293B"/>
          <w:sz w:val="20"/>
        </w:rPr>
        <w:t xml:space="preserve">Nilai Motorik: </w:t>
      </w:r>
      <w:r>
        <w:rPr>
          <w:rFonts w:ascii="Segoe UI" w:hAnsi="Segoe UI"/>
          <w:color w:val="1E293B"/>
          <w:sz w:val="20"/>
        </w:rPr>
        <w:t>Aspek Fisik &amp; Motorik: Keterampilan motorik halus (menggunting, menggambar) dan motorik kasar (berlari, melompat).</w:t>
      </w:r>
    </w:p>
    <w:p>
      <w:pPr>
        <w:pStyle w:val="ListBullet"/>
        <w:spacing w:before="0" w:after="60" w:line="276" w:lineRule="auto"/>
      </w:pPr>
      <w:r>
        <w:rPr>
          <w:rFonts w:ascii="Segoe UI" w:hAnsi="Segoe UI"/>
          <w:b/>
          <w:color w:val="1E293B"/>
          <w:sz w:val="20"/>
        </w:rPr>
        <w:t xml:space="preserve">Nilai Bahasa: </w:t>
      </w:r>
      <w:r>
        <w:rPr>
          <w:rFonts w:ascii="Segoe UI" w:hAnsi="Segoe UI"/>
          <w:color w:val="1E293B"/>
          <w:sz w:val="20"/>
        </w:rPr>
        <w:t>Aspek Bahasa &amp; Komunikasi: Kemampuan berbicara, mengungkapkan ide, dan menyimak cerita.</w:t>
      </w:r>
    </w:p>
    <w:p>
      <w:pPr>
        <w:pStyle w:val="ListBullet"/>
        <w:spacing w:before="0" w:after="60" w:line="276" w:lineRule="auto"/>
      </w:pPr>
      <w:r>
        <w:rPr>
          <w:rFonts w:ascii="Segoe UI" w:hAnsi="Segoe UI"/>
          <w:b/>
          <w:color w:val="1E293B"/>
          <w:sz w:val="20"/>
        </w:rPr>
        <w:t xml:space="preserve">Sosial Emosional: </w:t>
      </w:r>
      <w:r>
        <w:rPr>
          <w:rFonts w:ascii="Segoe UI" w:hAnsi="Segoe UI"/>
          <w:color w:val="1E293B"/>
          <w:sz w:val="20"/>
        </w:rPr>
        <w:t>Aspek Sosial Emosional: Kemandirian, kerja sama antarteman, dan empati.</w:t>
      </w:r>
    </w:p>
    <w:p>
      <w:pPr>
        <w:pStyle w:val="ListBullet"/>
        <w:spacing w:before="0" w:after="60" w:line="276" w:lineRule="auto"/>
      </w:pPr>
      <w:r>
        <w:rPr>
          <w:rFonts w:ascii="Segoe UI" w:hAnsi="Segoe UI"/>
          <w:b/>
          <w:color w:val="1E293B"/>
          <w:sz w:val="20"/>
        </w:rPr>
        <w:t xml:space="preserve">Catatan Rapor: </w:t>
      </w:r>
      <w:r>
        <w:rPr>
          <w:rFonts w:ascii="Segoe UI" w:hAnsi="Segoe UI"/>
          <w:color w:val="1E293B"/>
          <w:sz w:val="20"/>
        </w:rPr>
        <w:t>Catatan Evaluasi Guru: Guru menuliskan rangkuman catatan positif dan arahan stimulasi bagi orang tua di rumah.</w:t>
      </w:r>
    </w:p>
    <w:tbl>
      <w:tblPr>
        <w:tblW w:type="auto" w:w="0"/>
        <w:jc w:val="center"/>
        <w:tblLayout w:type="fixed"/>
        <w:tblLook w:firstColumn="1" w:firstRow="1" w:lastColumn="0" w:lastRow="0" w:noHBand="0" w:noVBand="1" w:val="04A0"/>
      </w:tblPr>
      <w:tblGrid>
        <w:gridCol w:w="9029"/>
      </w:tblGrid>
      <w:tr>
        <w:tc>
          <w:tcPr>
            <w:tcW w:type="dxa" w:w="9029"/>
            <w:shd w:fill="F8FAFC"/>
            <w:tcMar>
              <w:top w:w="160" w:type="dxa"/>
              <w:bottom w:w="160" w:type="dxa"/>
              <w:left w:w="200" w:type="dxa"/>
              <w:right w:w="200" w:type="dxa"/>
            </w:tcMar>
            <w:tcBorders>
              <w:top w:val="dashed" w:sz="12" w:space="0" w:color="059669"/>
              <w:left w:val="dashed" w:sz="12" w:space="0" w:color="059669"/>
              <w:bottom w:val="dashed" w:sz="12" w:space="0" w:color="059669"/>
              <w:right w:val="dashed" w:sz="12" w:space="0" w:color="059669"/>
            </w:tcBorders>
          </w:tcPr>
          <w:p>
            <w:pPr>
              <w:spacing w:after="80"/>
            </w:pPr>
            <w:r>
              <w:rPr>
                <w:rFonts w:ascii="Segoe UI" w:hAnsi="Segoe UI"/>
                <w:b/>
                <w:color w:val="065F46"/>
                <w:sz w:val="21"/>
              </w:rPr>
              <w:t>🖼️ [TEMPAT GAMBAR 39: Halaman Input Nilai Harian &amp; Evaluasi Perkembangan Anak]</w:t>
            </w:r>
          </w:p>
          <w:p>
            <w:pPr>
              <w:spacing w:after="40"/>
            </w:pPr>
            <w:r>
              <w:rPr>
                <w:rFonts w:ascii="Segoe UI" w:hAnsi="Segoe UI"/>
                <w:b/>
                <w:color w:val="0F766E"/>
                <w:sz w:val="18"/>
              </w:rPr>
              <w:t xml:space="preserve">📍 Lokasi Halaman / Rute: </w:t>
            </w:r>
            <w:r>
              <w:rPr>
                <w:rFonts w:ascii="Consolas" w:hAnsi="Consolas"/>
                <w:color w:val="1E293B"/>
                <w:sz w:val="18"/>
              </w:rPr>
              <w:t>/admin/dashboard -&gt; Tab 'classes' / 'student-grades' (Akun Guru)</w:t>
            </w:r>
          </w:p>
          <w:p>
            <w:pPr>
              <w:spacing w:after="40"/>
            </w:pPr>
            <w:r>
              <w:rPr>
                <w:rFonts w:ascii="Segoe UI" w:hAnsi="Segoe UI"/>
                <w:b/>
                <w:color w:val="1E293B"/>
                <w:sz w:val="18"/>
              </w:rPr>
              <w:t xml:space="preserve">📝 Deskripsi Tampilan: </w:t>
            </w:r>
            <w:r>
              <w:rPr>
                <w:rFonts w:ascii="Segoe UI" w:hAnsi="Segoe UI"/>
                <w:color w:val="1E293B"/>
                <w:sz w:val="18"/>
              </w:rPr>
              <w:t>Formulir pengisian skor nilai harian berdasarkan aspek perkembangan serta kolom catatan narasi perkembangan anak oleh guru.</w:t>
            </w:r>
          </w:p>
          <w:p>
            <w:pPr>
              <w:spacing w:after="160"/>
            </w:pPr>
            <w:r>
              <w:rPr>
                <w:rFonts w:ascii="Segoe UI" w:hAnsi="Segoe UI"/>
                <w:b/>
                <w:color w:val="047857"/>
                <w:sz w:val="17"/>
              </w:rPr>
              <w:t xml:space="preserve">💡 Panduan Pengambilan Screenshot: </w:t>
            </w:r>
            <w:r>
              <w:rPr>
                <w:rFonts w:ascii="Segoe UI" w:hAnsi="Segoe UI"/>
                <w:i/>
                <w:color w:val="047857"/>
                <w:sz w:val="17"/>
              </w:rPr>
              <w:t>Buka formulir input nilai siswa di akun guru, ambil screenshot tampilan input nilai per aspek perkembangan.</w:t>
            </w:r>
          </w:p>
          <w:p>
            <w:pPr>
              <w:spacing w:before="120" w:after="40"/>
              <w:jc w:val="center"/>
            </w:pPr>
            <w:r>
              <w:rPr>
                <w:rFonts w:ascii="Segoe UI" w:hAnsi="Segoe UI"/>
                <w:b/>
                <w:color w:val="94A3B8"/>
                <w:sz w:val="17"/>
              </w:rPr>
              <w:t>▼ SILAKAN TEMPELKAN TANGKAPAN LAYAR (SCREENSHOT) DI BAWAH INI ATAU GANTIKAN KOTAK INI DENGAN GAMBAR ▼</w:t>
            </w:r>
          </w:p>
        </w:tc>
      </w:tr>
    </w:tbl>
    <w:p>
      <w:pPr>
        <w:spacing w:before="120" w:after="0"/>
      </w:pPr>
    </w:p>
    <w:p>
      <w:pPr>
        <w:keepNext/>
        <w:spacing w:before="280" w:after="80"/>
      </w:pPr>
      <w:r>
        <w:rPr>
          <w:rFonts w:ascii="Segoe UI" w:hAnsi="Segoe UI"/>
          <w:b/>
          <w:color w:val="0F766E"/>
          <w:sz w:val="26"/>
        </w:rPr>
        <w:t>5.4 Memeriksa Jadwal Mengajar KBM Harian</w:t>
      </w:r>
    </w:p>
    <w:p>
      <w:pPr>
        <w:spacing w:before="0" w:after="100" w:line="276" w:lineRule="auto"/>
      </w:pPr>
      <w:r>
        <w:rPr>
          <w:rFonts w:ascii="Segoe UI" w:hAnsi="Segoe UI"/>
          <w:i w:val="0"/>
          <w:color w:val="1E293B"/>
          <w:sz w:val="20"/>
        </w:rPr>
        <w:t>Guru dapat membuka menu 'Jadwal Mengajar KBM' untuk meninjau materi pelajaran, ruangan, dan rencana kegiatan yang telah disusun. Setelah jam mengajar selesai, guru dapat mencentang status 'Selesai' sebagai laporan terlaksananya KBM.</w:t>
      </w:r>
    </w:p>
    <w:p>
      <w:pPr>
        <w:keepNext/>
        <w:spacing w:before="280" w:after="80"/>
      </w:pPr>
      <w:r>
        <w:rPr>
          <w:rFonts w:ascii="Segoe UI" w:hAnsi="Segoe UI"/>
          <w:b/>
          <w:color w:val="0F766E"/>
          <w:sz w:val="26"/>
        </w:rPr>
        <w:t>5.5 Presensi Mandiri Mengajar Guru</w:t>
      </w:r>
    </w:p>
    <w:p>
      <w:pPr>
        <w:spacing w:before="0" w:after="100" w:line="276" w:lineRule="auto"/>
      </w:pPr>
      <w:r>
        <w:rPr>
          <w:rFonts w:ascii="Segoe UI" w:hAnsi="Segoe UI"/>
          <w:i w:val="0"/>
          <w:color w:val="1E293B"/>
          <w:sz w:val="20"/>
        </w:rPr>
        <w:t>Guru wajib melakukan absensi kedatangan dan kepulangan pada menu 'Presensi Mengajar Guru'. Sistem mencatat waktu (jam dan menit) kedatangan guru yang secara otomatis akan diakumulasikan ke dalam laporan pusat progresif bulanan.</w:t>
      </w:r>
    </w:p>
    <w:tbl>
      <w:tblPr>
        <w:tblW w:type="auto" w:w="0"/>
        <w:jc w:val="center"/>
        <w:tblLayout w:type="fixed"/>
        <w:tblLook w:firstColumn="1" w:firstRow="1" w:lastColumn="0" w:lastRow="0" w:noHBand="0" w:noVBand="1" w:val="04A0"/>
      </w:tblPr>
      <w:tblGrid>
        <w:gridCol w:w="9029"/>
      </w:tblGrid>
      <w:tr>
        <w:tc>
          <w:tcPr>
            <w:tcW w:type="dxa" w:w="9029"/>
            <w:shd w:fill="F8FAFC"/>
            <w:tcMar>
              <w:top w:w="160" w:type="dxa"/>
              <w:bottom w:w="160" w:type="dxa"/>
              <w:left w:w="200" w:type="dxa"/>
              <w:right w:w="200" w:type="dxa"/>
            </w:tcMar>
            <w:tcBorders>
              <w:top w:val="dashed" w:sz="12" w:space="0" w:color="059669"/>
              <w:left w:val="dashed" w:sz="12" w:space="0" w:color="059669"/>
              <w:bottom w:val="dashed" w:sz="12" w:space="0" w:color="059669"/>
              <w:right w:val="dashed" w:sz="12" w:space="0" w:color="059669"/>
            </w:tcBorders>
          </w:tcPr>
          <w:p>
            <w:pPr>
              <w:spacing w:after="80"/>
            </w:pPr>
            <w:r>
              <w:rPr>
                <w:rFonts w:ascii="Segoe UI" w:hAnsi="Segoe UI"/>
                <w:b/>
                <w:color w:val="065F46"/>
                <w:sz w:val="21"/>
              </w:rPr>
              <w:t>🖼️ [TEMPAT GAMBAR 40: Antarmuka Presensi Kehadiran Mandiri Guru]</w:t>
            </w:r>
          </w:p>
          <w:p>
            <w:pPr>
              <w:spacing w:after="40"/>
            </w:pPr>
            <w:r>
              <w:rPr>
                <w:rFonts w:ascii="Segoe UI" w:hAnsi="Segoe UI"/>
                <w:b/>
                <w:color w:val="0F766E"/>
                <w:sz w:val="18"/>
              </w:rPr>
              <w:t xml:space="preserve">📍 Lokasi Halaman / Rute: </w:t>
            </w:r>
            <w:r>
              <w:rPr>
                <w:rFonts w:ascii="Consolas" w:hAnsi="Consolas"/>
                <w:color w:val="1E293B"/>
                <w:sz w:val="18"/>
              </w:rPr>
              <w:t>/admin/dashboard -&gt; Tab 'teacher-attendance' (Akun Guru)</w:t>
            </w:r>
          </w:p>
          <w:p>
            <w:pPr>
              <w:spacing w:after="40"/>
            </w:pPr>
            <w:r>
              <w:rPr>
                <w:rFonts w:ascii="Segoe UI" w:hAnsi="Segoe UI"/>
                <w:b/>
                <w:color w:val="1E293B"/>
                <w:sz w:val="18"/>
              </w:rPr>
              <w:t xml:space="preserve">📝 Deskripsi Tampilan: </w:t>
            </w:r>
            <w:r>
              <w:rPr>
                <w:rFonts w:ascii="Segoe UI" w:hAnsi="Segoe UI"/>
                <w:color w:val="1E293B"/>
                <w:sz w:val="18"/>
              </w:rPr>
              <w:t>Layar presensi mengajar guru dengan tombol presensi kehadiran harian dan riwayat absensi mengajar pribadi.</w:t>
            </w:r>
          </w:p>
          <w:p>
            <w:pPr>
              <w:spacing w:after="160"/>
            </w:pPr>
            <w:r>
              <w:rPr>
                <w:rFonts w:ascii="Segoe UI" w:hAnsi="Segoe UI"/>
                <w:b/>
                <w:color w:val="047857"/>
                <w:sz w:val="17"/>
              </w:rPr>
              <w:t xml:space="preserve">💡 Panduan Pengambilan Screenshot: </w:t>
            </w:r>
            <w:r>
              <w:rPr>
                <w:rFonts w:ascii="Segoe UI" w:hAnsi="Segoe UI"/>
                <w:i/>
                <w:color w:val="047857"/>
                <w:sz w:val="17"/>
              </w:rPr>
              <w:t>Buka menu presensi guru pada akun pengajar, ambil screenshot tampilan presensi mandiri.</w:t>
            </w:r>
          </w:p>
          <w:p>
            <w:pPr>
              <w:spacing w:before="120" w:after="40"/>
              <w:jc w:val="center"/>
            </w:pPr>
            <w:r>
              <w:rPr>
                <w:rFonts w:ascii="Segoe UI" w:hAnsi="Segoe UI"/>
                <w:b/>
                <w:color w:val="94A3B8"/>
                <w:sz w:val="17"/>
              </w:rPr>
              <w:t>▼ SILAKAN TEMPELKAN TANGKAPAN LAYAR (SCREENSHOT) DI BAWAH INI ATAU GANTIKAN KOTAK INI DENGAN GAMBAR ▼</w:t>
            </w:r>
          </w:p>
        </w:tc>
      </w:tr>
    </w:tbl>
    <w:p>
      <w:pPr>
        <w:spacing w:before="120" w:after="0"/>
      </w:pPr>
    </w:p>
    <w:p>
      <w:pPr>
        <w:keepNext/>
        <w:spacing w:before="280" w:after="80"/>
      </w:pPr>
      <w:r>
        <w:rPr>
          <w:rFonts w:ascii="Segoe UI" w:hAnsi="Segoe UI"/>
          <w:b/>
          <w:color w:val="0F766E"/>
          <w:sz w:val="26"/>
        </w:rPr>
        <w:t>5.6 Pengajuan Permohonan Izin / Cuti Online</w:t>
      </w:r>
    </w:p>
    <w:p>
      <w:pPr>
        <w:spacing w:before="0" w:after="100" w:line="276" w:lineRule="auto"/>
      </w:pPr>
      <w:r>
        <w:rPr>
          <w:rFonts w:ascii="Segoe UI" w:hAnsi="Segoe UI"/>
          <w:i w:val="0"/>
          <w:color w:val="1E293B"/>
          <w:sz w:val="20"/>
        </w:rPr>
        <w:t>Bila guru berhalangan mengajar karena sakit atau ada keperluan mendesak, guru tidak perlu membuat surat fisik manual:</w:t>
      </w:r>
    </w:p>
    <w:p>
      <w:pPr>
        <w:pStyle w:val="ListBullet"/>
        <w:spacing w:before="0" w:after="60" w:line="276" w:lineRule="auto"/>
      </w:pPr>
      <w:r>
        <w:rPr>
          <w:rFonts w:ascii="Segoe UI" w:hAnsi="Segoe UI"/>
          <w:b/>
          <w:color w:val="1E293B"/>
          <w:sz w:val="20"/>
        </w:rPr>
        <w:t xml:space="preserve">1. Buka Menu: </w:t>
      </w:r>
      <w:r>
        <w:rPr>
          <w:rFonts w:ascii="Segoe UI" w:hAnsi="Segoe UI"/>
          <w:color w:val="1E293B"/>
          <w:sz w:val="20"/>
        </w:rPr>
        <w:t>Buka tab 'Pengajuan Izin &amp; Cuti', klik 'Ajukan Cuti Baru'.</w:t>
      </w:r>
    </w:p>
    <w:p>
      <w:pPr>
        <w:pStyle w:val="ListBullet"/>
        <w:spacing w:before="0" w:after="60" w:line="276" w:lineRule="auto"/>
      </w:pPr>
      <w:r>
        <w:rPr>
          <w:rFonts w:ascii="Segoe UI" w:hAnsi="Segoe UI"/>
          <w:b/>
          <w:color w:val="1E293B"/>
          <w:sz w:val="20"/>
        </w:rPr>
        <w:t xml:space="preserve">2. Jenis Cuti: </w:t>
      </w:r>
      <w:r>
        <w:rPr>
          <w:rFonts w:ascii="Segoe UI" w:hAnsi="Segoe UI"/>
          <w:color w:val="1E293B"/>
          <w:sz w:val="20"/>
        </w:rPr>
        <w:t>Pilih Jenis Permohonan: Izin Sakit, Cuti Tahunan, Keperluan Pribadi, atau Cuti Melahirkan.</w:t>
      </w:r>
    </w:p>
    <w:p>
      <w:pPr>
        <w:pStyle w:val="ListBullet"/>
        <w:spacing w:before="0" w:after="60" w:line="276" w:lineRule="auto"/>
      </w:pPr>
      <w:r>
        <w:rPr>
          <w:rFonts w:ascii="Segoe UI" w:hAnsi="Segoe UI"/>
          <w:b/>
          <w:color w:val="1E293B"/>
          <w:sz w:val="20"/>
        </w:rPr>
        <w:t xml:space="preserve">3. Tanggal Cuti: </w:t>
      </w:r>
      <w:r>
        <w:rPr>
          <w:rFonts w:ascii="Segoe UI" w:hAnsi="Segoe UI"/>
          <w:color w:val="1E293B"/>
          <w:sz w:val="20"/>
        </w:rPr>
        <w:t>Pilih Tanggal Mulai dan Tanggal Selesai permohonan dispensasi.</w:t>
      </w:r>
    </w:p>
    <w:p>
      <w:pPr>
        <w:pStyle w:val="ListBullet"/>
        <w:spacing w:before="0" w:after="60" w:line="276" w:lineRule="auto"/>
      </w:pPr>
      <w:r>
        <w:rPr>
          <w:rFonts w:ascii="Segoe UI" w:hAnsi="Segoe UI"/>
          <w:b/>
          <w:color w:val="1E293B"/>
          <w:sz w:val="20"/>
        </w:rPr>
        <w:t xml:space="preserve">4. Alasan: </w:t>
      </w:r>
      <w:r>
        <w:rPr>
          <w:rFonts w:ascii="Segoe UI" w:hAnsi="Segoe UI"/>
          <w:color w:val="1E293B"/>
          <w:sz w:val="20"/>
        </w:rPr>
        <w:t>Tuliskan Alasan Ketidakhadiran secara jelas.</w:t>
      </w:r>
    </w:p>
    <w:p>
      <w:pPr>
        <w:pStyle w:val="ListBullet"/>
        <w:spacing w:before="0" w:after="60" w:line="276" w:lineRule="auto"/>
      </w:pPr>
      <w:r>
        <w:rPr>
          <w:rFonts w:ascii="Segoe UI" w:hAnsi="Segoe UI"/>
          <w:b/>
          <w:color w:val="1E293B"/>
          <w:sz w:val="20"/>
        </w:rPr>
        <w:t xml:space="preserve">5. Unggah Surat: </w:t>
      </w:r>
      <w:r>
        <w:rPr>
          <w:rFonts w:ascii="Segoe UI" w:hAnsi="Segoe UI"/>
          <w:color w:val="1E293B"/>
          <w:sz w:val="20"/>
        </w:rPr>
        <w:t>Unggah Berkas Bukti (misal: Surat Keterangan Istirahat dari Dokter) dengan batas maksimal 1 MB.</w:t>
      </w:r>
    </w:p>
    <w:p>
      <w:pPr>
        <w:pStyle w:val="ListBullet"/>
        <w:spacing w:before="0" w:after="60" w:line="276" w:lineRule="auto"/>
      </w:pPr>
      <w:r>
        <w:rPr>
          <w:rFonts w:ascii="Segoe UI" w:hAnsi="Segoe UI"/>
          <w:b/>
          <w:color w:val="1E293B"/>
          <w:sz w:val="20"/>
        </w:rPr>
        <w:t xml:space="preserve">6. Pantau Status: </w:t>
      </w:r>
      <w:r>
        <w:rPr>
          <w:rFonts w:ascii="Segoe UI" w:hAnsi="Segoe UI"/>
          <w:color w:val="1E293B"/>
          <w:sz w:val="20"/>
        </w:rPr>
        <w:t>Klik 'Kirim Pengajuan'. Guru dapat memantau status persetujuan (Pending, Disetujui, Ditolak) secara langsung di tabel.</w:t>
      </w:r>
    </w:p>
    <w:tbl>
      <w:tblPr>
        <w:tblW w:type="auto" w:w="0"/>
        <w:jc w:val="center"/>
        <w:tblLayout w:type="fixed"/>
        <w:tblLook w:firstColumn="1" w:firstRow="1" w:lastColumn="0" w:lastRow="0" w:noHBand="0" w:noVBand="1" w:val="04A0"/>
      </w:tblPr>
      <w:tblGrid>
        <w:gridCol w:w="9029"/>
      </w:tblGrid>
      <w:tr>
        <w:tc>
          <w:tcPr>
            <w:tcW w:type="dxa" w:w="9029"/>
            <w:shd w:fill="F8FAFC"/>
            <w:tcMar>
              <w:top w:w="160" w:type="dxa"/>
              <w:bottom w:w="160" w:type="dxa"/>
              <w:left w:w="200" w:type="dxa"/>
              <w:right w:w="200" w:type="dxa"/>
            </w:tcMar>
            <w:tcBorders>
              <w:top w:val="dashed" w:sz="12" w:space="0" w:color="059669"/>
              <w:left w:val="dashed" w:sz="12" w:space="0" w:color="059669"/>
              <w:bottom w:val="dashed" w:sz="12" w:space="0" w:color="059669"/>
              <w:right w:val="dashed" w:sz="12" w:space="0" w:color="059669"/>
            </w:tcBorders>
          </w:tcPr>
          <w:p>
            <w:pPr>
              <w:spacing w:after="80"/>
            </w:pPr>
            <w:r>
              <w:rPr>
                <w:rFonts w:ascii="Segoe UI" w:hAnsi="Segoe UI"/>
                <w:b/>
                <w:color w:val="065F46"/>
                <w:sz w:val="21"/>
              </w:rPr>
              <w:t>🖼️ [TEMPAT GAMBAR 41: Formulir Pengajuan Izin / Cuti Online oleh Guru]</w:t>
            </w:r>
          </w:p>
          <w:p>
            <w:pPr>
              <w:spacing w:after="40"/>
            </w:pPr>
            <w:r>
              <w:rPr>
                <w:rFonts w:ascii="Segoe UI" w:hAnsi="Segoe UI"/>
                <w:b/>
                <w:color w:val="0F766E"/>
                <w:sz w:val="18"/>
              </w:rPr>
              <w:t xml:space="preserve">📍 Lokasi Halaman / Rute: </w:t>
            </w:r>
            <w:r>
              <w:rPr>
                <w:rFonts w:ascii="Consolas" w:hAnsi="Consolas"/>
                <w:color w:val="1E293B"/>
                <w:sz w:val="18"/>
              </w:rPr>
              <w:t>/admin/dashboard -&gt; Tab 'leave-requests' (Akun Guru)</w:t>
            </w:r>
          </w:p>
          <w:p>
            <w:pPr>
              <w:spacing w:after="40"/>
            </w:pPr>
            <w:r>
              <w:rPr>
                <w:rFonts w:ascii="Segoe UI" w:hAnsi="Segoe UI"/>
                <w:b/>
                <w:color w:val="1E293B"/>
                <w:sz w:val="18"/>
              </w:rPr>
              <w:t xml:space="preserve">📝 Deskripsi Tampilan: </w:t>
            </w:r>
            <w:r>
              <w:rPr>
                <w:rFonts w:ascii="Segoe UI" w:hAnsi="Segoe UI"/>
                <w:color w:val="1E293B"/>
                <w:sz w:val="18"/>
              </w:rPr>
              <w:t>Modal permohonan izin/cuti dengan input tanggal mulai-selesai, jenis izin, alasan, dan kolom upload surat dokter.</w:t>
            </w:r>
          </w:p>
          <w:p>
            <w:pPr>
              <w:spacing w:after="160"/>
            </w:pPr>
            <w:r>
              <w:rPr>
                <w:rFonts w:ascii="Segoe UI" w:hAnsi="Segoe UI"/>
                <w:b/>
                <w:color w:val="047857"/>
                <w:sz w:val="17"/>
              </w:rPr>
              <w:t xml:space="preserve">💡 Panduan Pengambilan Screenshot: </w:t>
            </w:r>
            <w:r>
              <w:rPr>
                <w:rFonts w:ascii="Segoe UI" w:hAnsi="Segoe UI"/>
                <w:i/>
                <w:color w:val="047857"/>
                <w:sz w:val="17"/>
              </w:rPr>
              <w:t>Buka menu izin &amp; cuti pada akun guru, klik tombol ajukan cuti hingga formulir modal muncul, lalu ambil screenshot.</w:t>
            </w:r>
          </w:p>
          <w:p>
            <w:pPr>
              <w:spacing w:before="120" w:after="40"/>
              <w:jc w:val="center"/>
            </w:pPr>
            <w:r>
              <w:rPr>
                <w:rFonts w:ascii="Segoe UI" w:hAnsi="Segoe UI"/>
                <w:b/>
                <w:color w:val="94A3B8"/>
                <w:sz w:val="17"/>
              </w:rPr>
              <w:t>▼ SILAKAN TEMPELKAN TANGKAPAN LAYAR (SCREENSHOT) DI BAWAH INI ATAU GANTIKAN KOTAK INI DENGAN GAMBAR ▼</w:t>
            </w:r>
          </w:p>
        </w:tc>
      </w:tr>
    </w:tbl>
    <w:p>
      <w:pPr>
        <w:spacing w:before="120" w:after="0"/>
      </w:pPr>
    </w:p>
    <w:p>
      <w:pPr>
        <w:keepNext/>
        <w:spacing w:before="280" w:after="80"/>
      </w:pPr>
      <w:r>
        <w:rPr>
          <w:rFonts w:ascii="Segoe UI" w:hAnsi="Segoe UI"/>
          <w:b/>
          <w:color w:val="0F766E"/>
          <w:sz w:val="26"/>
        </w:rPr>
        <w:t>5.7 Tugas Bimbingan Belajar Les SD (Khusus Guru PIC)</w:t>
      </w:r>
    </w:p>
    <w:p>
      <w:pPr>
        <w:spacing w:before="0" w:after="100" w:line="276" w:lineRule="auto"/>
      </w:pPr>
      <w:r>
        <w:rPr>
          <w:rFonts w:ascii="Segoe UI" w:hAnsi="Segoe UI"/>
          <w:i w:val="0"/>
          <w:color w:val="1E293B"/>
          <w:sz w:val="20"/>
        </w:rPr>
        <w:t>Bagi guru yang ditunjuk sebagai Penanggung Jawab (PIC) Bimbingan Belajar Les SD, akan muncul tab 'Bimbingan Les SD (PIC)'. Guru PIC dapat memantau nama-nama anak SD asuhannya, jadwal les mingguan, kontak WhatsApp orang tua siswa les, serta mencatat kemajuan belajar mata pelajaran sekolah dasar anak asuhannya.</w:t>
      </w:r>
    </w:p>
    <w:tbl>
      <w:tblPr>
        <w:tblW w:type="auto" w:w="0"/>
        <w:jc w:val="center"/>
        <w:tblLayout w:type="fixed"/>
        <w:tblLook w:firstColumn="1" w:firstRow="1" w:lastColumn="0" w:lastRow="0" w:noHBand="0" w:noVBand="1" w:val="04A0"/>
      </w:tblPr>
      <w:tblGrid>
        <w:gridCol w:w="9029"/>
      </w:tblGrid>
      <w:tr>
        <w:tc>
          <w:tcPr>
            <w:tcW w:type="dxa" w:w="9029"/>
            <w:shd w:fill="F8FAFC"/>
            <w:tcMar>
              <w:top w:w="160" w:type="dxa"/>
              <w:bottom w:w="160" w:type="dxa"/>
              <w:left w:w="200" w:type="dxa"/>
              <w:right w:w="200" w:type="dxa"/>
            </w:tcMar>
            <w:tcBorders>
              <w:top w:val="dashed" w:sz="12" w:space="0" w:color="059669"/>
              <w:left w:val="dashed" w:sz="12" w:space="0" w:color="059669"/>
              <w:bottom w:val="dashed" w:sz="12" w:space="0" w:color="059669"/>
              <w:right w:val="dashed" w:sz="12" w:space="0" w:color="059669"/>
            </w:tcBorders>
          </w:tcPr>
          <w:p>
            <w:pPr>
              <w:spacing w:after="80"/>
            </w:pPr>
            <w:r>
              <w:rPr>
                <w:rFonts w:ascii="Segoe UI" w:hAnsi="Segoe UI"/>
                <w:b/>
                <w:color w:val="065F46"/>
                <w:sz w:val="21"/>
              </w:rPr>
              <w:t>🖼️ [TEMPAT GAMBAR 42: Halaman Pembimbingan Les SD Khusus Guru PIC]</w:t>
            </w:r>
          </w:p>
          <w:p>
            <w:pPr>
              <w:spacing w:after="40"/>
            </w:pPr>
            <w:r>
              <w:rPr>
                <w:rFonts w:ascii="Segoe UI" w:hAnsi="Segoe UI"/>
                <w:b/>
                <w:color w:val="0F766E"/>
                <w:sz w:val="18"/>
              </w:rPr>
              <w:t xml:space="preserve">📍 Lokasi Halaman / Rute: </w:t>
            </w:r>
            <w:r>
              <w:rPr>
                <w:rFonts w:ascii="Consolas" w:hAnsi="Consolas"/>
                <w:color w:val="1E293B"/>
                <w:sz w:val="18"/>
              </w:rPr>
              <w:t>/admin/dashboard -&gt; Tab 'les-sd' (Akun Guru PIC)</w:t>
            </w:r>
          </w:p>
          <w:p>
            <w:pPr>
              <w:spacing w:after="40"/>
            </w:pPr>
            <w:r>
              <w:rPr>
                <w:rFonts w:ascii="Segoe UI" w:hAnsi="Segoe UI"/>
                <w:b/>
                <w:color w:val="1E293B"/>
                <w:sz w:val="18"/>
              </w:rPr>
              <w:t xml:space="preserve">📝 Deskripsi Tampilan: </w:t>
            </w:r>
            <w:r>
              <w:rPr>
                <w:rFonts w:ascii="Segoe UI" w:hAnsi="Segoe UI"/>
                <w:color w:val="1E293B"/>
                <w:sz w:val="18"/>
              </w:rPr>
              <w:t>Tampilan dashboard pembimbingan les SD bagi guru PIC memuat daftar murid asuhan, paket bimbingan, dan jadwal pertemuan.</w:t>
            </w:r>
          </w:p>
          <w:p>
            <w:pPr>
              <w:spacing w:after="160"/>
            </w:pPr>
            <w:r>
              <w:rPr>
                <w:rFonts w:ascii="Segoe UI" w:hAnsi="Segoe UI"/>
                <w:b/>
                <w:color w:val="047857"/>
                <w:sz w:val="17"/>
              </w:rPr>
              <w:t xml:space="preserve">💡 Panduan Pengambilan Screenshot: </w:t>
            </w:r>
            <w:r>
              <w:rPr>
                <w:rFonts w:ascii="Segoe UI" w:hAnsi="Segoe UI"/>
                <w:i/>
                <w:color w:val="047857"/>
                <w:sz w:val="17"/>
              </w:rPr>
              <w:t>Buka menu bimbingan les SD pada akun guru yang bertindak sebagai PIC, ambil screenshot tabel anak bimbingan.</w:t>
            </w:r>
          </w:p>
          <w:p>
            <w:pPr>
              <w:spacing w:before="120" w:after="40"/>
              <w:jc w:val="center"/>
            </w:pPr>
            <w:r>
              <w:rPr>
                <w:rFonts w:ascii="Segoe UI" w:hAnsi="Segoe UI"/>
                <w:b/>
                <w:color w:val="94A3B8"/>
                <w:sz w:val="17"/>
              </w:rPr>
              <w:t>▼ SILAKAN TEMPELKAN TANGKAPAN LAYAR (SCREENSHOT) DI BAWAH INI ATAU GANTIKAN KOTAK INI DENGAN GAMBAR ▼</w:t>
            </w:r>
          </w:p>
        </w:tc>
      </w:tr>
    </w:tbl>
    <w:p>
      <w:pPr>
        <w:spacing w:before="120" w:after="0"/>
      </w:pPr>
    </w:p>
    <w:p>
      <w:pPr>
        <w:keepNext/>
        <w:spacing w:before="280" w:after="80"/>
      </w:pPr>
      <w:r>
        <w:rPr>
          <w:rFonts w:ascii="Segoe UI" w:hAnsi="Segoe UI"/>
          <w:b/>
          <w:color w:val="0F766E"/>
          <w:sz w:val="26"/>
        </w:rPr>
        <w:t>5.8 Mengakses Pusat Pengumuman Sekolah</w:t>
      </w:r>
    </w:p>
    <w:p>
      <w:pPr>
        <w:spacing w:before="0" w:after="100" w:line="276" w:lineRule="auto"/>
      </w:pPr>
      <w:r>
        <w:rPr>
          <w:rFonts w:ascii="Segoe UI" w:hAnsi="Segoe UI"/>
          <w:i w:val="0"/>
          <w:color w:val="1E293B"/>
          <w:sz w:val="20"/>
        </w:rPr>
        <w:t>Pada menu 'Pengumuman Sekolah', guru dapat membaca surat edaran penting dari yayasan dan manajemen sekolah. Pengumuman disajikan lengkap dengan tanggal rilis, nama pengirim, dan isi edaran resmi.</w:t>
      </w:r>
    </w:p>
    <w:p>
      <w:r>
        <w:br w:type="page"/>
      </w:r>
    </w:p>
    <w:p>
      <w:pPr>
        <w:keepNext/>
        <w:spacing w:before="400" w:after="160"/>
      </w:pPr>
      <w:r>
        <w:rPr>
          <w:rFonts w:ascii="Segoe UI" w:hAnsi="Segoe UI"/>
          <w:b/>
          <w:color w:val="065F46"/>
          <w:sz w:val="32"/>
        </w:rPr>
        <w:t>BAB 6: PANDUAN ORANG TUA / WALI MURID</w:t>
      </w:r>
    </w:p>
    <w:tbl>
      <w:tblPr>
        <w:tblW w:type="auto" w:w="0"/>
        <w:jc w:val="left"/>
        <w:tblLook w:firstColumn="1" w:firstRow="1" w:lastColumn="0" w:lastRow="0" w:noHBand="0" w:noVBand="1" w:val="04A0"/>
      </w:tblPr>
      <w:tblGrid>
        <w:gridCol w:w="9029"/>
      </w:tblGrid>
      <w:tr>
        <w:tc>
          <w:tcPr>
            <w:tcW w:type="dxa" w:w="9029"/>
            <w:shd w:fill="059669"/>
            <w:tcMar>
              <w:top w:w="10" w:type="dxa"/>
              <w:bottom w:w="10" w:type="dxa"/>
              <w:left w:w="0" w:type="dxa"/>
              <w:right w:w="0" w:type="dxa"/>
            </w:tcMar>
            <w:tcBorders>
              <w:top w:val="none" w:sz="8" w:space="0" w:color="CBD5E1"/>
              <w:left w:val="none" w:sz="8" w:space="0" w:color="CBD5E1"/>
              <w:bottom w:val="none" w:sz="8" w:space="0" w:color="CBD5E1"/>
              <w:right w:val="none" w:sz="8" w:space="0" w:color="CBD5E1"/>
            </w:tcBorders>
          </w:tcPr>
          <w:p>
            <w:pPr>
              <w:spacing w:after="0"/>
            </w:pPr>
          </w:p>
        </w:tc>
      </w:tr>
    </w:tbl>
    <w:p>
      <w:pPr>
        <w:spacing w:before="80" w:after="0"/>
      </w:pPr>
    </w:p>
    <w:p>
      <w:pPr>
        <w:spacing w:before="0" w:after="100" w:line="276" w:lineRule="auto"/>
      </w:pPr>
      <w:r>
        <w:rPr>
          <w:rFonts w:ascii="Segoe UI" w:hAnsi="Segoe UI"/>
          <w:i w:val="0"/>
          <w:color w:val="1E293B"/>
          <w:sz w:val="20"/>
        </w:rPr>
        <w:t>Portal Wali Murid dirancang khusus untuk memberikan ketenangan pikiran dan transparansi bagi para orang tua. Orang tua dapat memantau perkembangan ananda tercinta, memastikan kehadiran di sekolah, membayar tagihan SPP online tanpa harus mengantre, hingga mengunduh bukti kwitansi resmi kapan saja dan di mana saja.</w:t>
      </w:r>
    </w:p>
    <w:p>
      <w:pPr>
        <w:keepNext/>
        <w:spacing w:before="280" w:after="80"/>
      </w:pPr>
      <w:r>
        <w:rPr>
          <w:rFonts w:ascii="Segoe UI" w:hAnsi="Segoe UI"/>
          <w:b/>
          <w:color w:val="0F766E"/>
          <w:sz w:val="26"/>
        </w:rPr>
        <w:t>6.1 Beranda Ananda: Memantau Profil &amp; Ringkasan Pendidikan</w:t>
      </w:r>
    </w:p>
    <w:p>
      <w:pPr>
        <w:spacing w:before="0" w:after="100" w:line="276" w:lineRule="auto"/>
      </w:pPr>
      <w:r>
        <w:rPr>
          <w:rFonts w:ascii="Segoe UI" w:hAnsi="Segoe UI"/>
          <w:i w:val="0"/>
          <w:color w:val="1E293B"/>
          <w:sz w:val="20"/>
        </w:rPr>
        <w:t>Saat orang tua berhasil login, halaman utama menampilkan 'Beranda Ananda' dengan kartu informasi ramah keluarga:</w:t>
      </w:r>
    </w:p>
    <w:p>
      <w:pPr>
        <w:pStyle w:val="ListBullet"/>
        <w:spacing w:before="0" w:after="60" w:line="276" w:lineRule="auto"/>
      </w:pPr>
      <w:r>
        <w:rPr>
          <w:rFonts w:ascii="Segoe UI" w:hAnsi="Segoe UI"/>
          <w:b/>
          <w:color w:val="1E293B"/>
          <w:sz w:val="20"/>
        </w:rPr>
        <w:t xml:space="preserve">Identitas Anak: </w:t>
      </w:r>
      <w:r>
        <w:rPr>
          <w:rFonts w:ascii="Segoe UI" w:hAnsi="Segoe UI"/>
          <w:color w:val="1E293B"/>
          <w:sz w:val="20"/>
        </w:rPr>
        <w:t>Foto dan Nama Lengkap Ananda beserta NISN resmi.</w:t>
      </w:r>
    </w:p>
    <w:p>
      <w:pPr>
        <w:pStyle w:val="ListBullet"/>
        <w:spacing w:before="0" w:after="60" w:line="276" w:lineRule="auto"/>
      </w:pPr>
      <w:r>
        <w:rPr>
          <w:rFonts w:ascii="Segoe UI" w:hAnsi="Segoe UI"/>
          <w:b/>
          <w:color w:val="1E293B"/>
          <w:sz w:val="20"/>
        </w:rPr>
        <w:t xml:space="preserve">Kelas &amp; Cabang: </w:t>
      </w:r>
      <w:r>
        <w:rPr>
          <w:rFonts w:ascii="Segoe UI" w:hAnsi="Segoe UI"/>
          <w:color w:val="1E293B"/>
          <w:sz w:val="20"/>
        </w:rPr>
        <w:t>Cabang Sekolah dan Kelas saat ini (misal: 'TK A - Sentra Imtaq | Smart Kids Sadjati').</w:t>
      </w:r>
    </w:p>
    <w:p>
      <w:pPr>
        <w:pStyle w:val="ListBullet"/>
        <w:spacing w:before="0" w:after="60" w:line="276" w:lineRule="auto"/>
      </w:pPr>
      <w:r>
        <w:rPr>
          <w:rFonts w:ascii="Segoe UI" w:hAnsi="Segoe UI"/>
          <w:b/>
          <w:color w:val="1E293B"/>
          <w:sz w:val="20"/>
        </w:rPr>
        <w:t xml:space="preserve">Wali Kelas: </w:t>
      </w:r>
      <w:r>
        <w:rPr>
          <w:rFonts w:ascii="Segoe UI" w:hAnsi="Segoe UI"/>
          <w:color w:val="1E293B"/>
          <w:sz w:val="20"/>
        </w:rPr>
        <w:t>Nama Guru Wali Kelas beserta nomor kontak yang dapat dihubungi.</w:t>
      </w:r>
    </w:p>
    <w:p>
      <w:pPr>
        <w:pStyle w:val="ListBullet"/>
        <w:spacing w:before="0" w:after="60" w:line="276" w:lineRule="auto"/>
      </w:pPr>
      <w:r>
        <w:rPr>
          <w:rFonts w:ascii="Segoe UI" w:hAnsi="Segoe UI"/>
          <w:b/>
          <w:color w:val="1E293B"/>
          <w:sz w:val="20"/>
        </w:rPr>
        <w:t xml:space="preserve">Kartu Ringkasan: </w:t>
      </w:r>
      <w:r>
        <w:rPr>
          <w:rFonts w:ascii="Segoe UI" w:hAnsi="Segoe UI"/>
          <w:color w:val="1E293B"/>
          <w:sz w:val="20"/>
        </w:rPr>
        <w:t>Ringkasan Cepat: Persentase kehadiran bulan ini, status pembayaran SPP bulan berjalan (Lunas / Belum Bayar), dan rata-rata perkembangan belajar.</w:t>
      </w:r>
    </w:p>
    <w:tbl>
      <w:tblPr>
        <w:tblW w:type="auto" w:w="0"/>
        <w:jc w:val="center"/>
        <w:tblLayout w:type="fixed"/>
        <w:tblLook w:firstColumn="1" w:firstRow="1" w:lastColumn="0" w:lastRow="0" w:noHBand="0" w:noVBand="1" w:val="04A0"/>
      </w:tblPr>
      <w:tblGrid>
        <w:gridCol w:w="9029"/>
      </w:tblGrid>
      <w:tr>
        <w:tc>
          <w:tcPr>
            <w:tcW w:type="dxa" w:w="9029"/>
            <w:shd w:fill="F8FAFC"/>
            <w:tcMar>
              <w:top w:w="160" w:type="dxa"/>
              <w:bottom w:w="160" w:type="dxa"/>
              <w:left w:w="200" w:type="dxa"/>
              <w:right w:w="200" w:type="dxa"/>
            </w:tcMar>
            <w:tcBorders>
              <w:top w:val="dashed" w:sz="12" w:space="0" w:color="059669"/>
              <w:left w:val="dashed" w:sz="12" w:space="0" w:color="059669"/>
              <w:bottom w:val="dashed" w:sz="12" w:space="0" w:color="059669"/>
              <w:right w:val="dashed" w:sz="12" w:space="0" w:color="059669"/>
            </w:tcBorders>
          </w:tcPr>
          <w:p>
            <w:pPr>
              <w:spacing w:after="80"/>
            </w:pPr>
            <w:r>
              <w:rPr>
                <w:rFonts w:ascii="Segoe UI" w:hAnsi="Segoe UI"/>
                <w:b/>
                <w:color w:val="065F46"/>
                <w:sz w:val="21"/>
              </w:rPr>
              <w:t>🖼️ [TEMPAT GAMBAR 43: Tampilan Beranda Ananda pada Portal Wali Murid]</w:t>
            </w:r>
          </w:p>
          <w:p>
            <w:pPr>
              <w:spacing w:after="40"/>
            </w:pPr>
            <w:r>
              <w:rPr>
                <w:rFonts w:ascii="Segoe UI" w:hAnsi="Segoe UI"/>
                <w:b/>
                <w:color w:val="0F766E"/>
                <w:sz w:val="18"/>
              </w:rPr>
              <w:t xml:space="preserve">📍 Lokasi Halaman / Rute: </w:t>
            </w:r>
            <w:r>
              <w:rPr>
                <w:rFonts w:ascii="Consolas" w:hAnsi="Consolas"/>
                <w:color w:val="1E293B"/>
                <w:sz w:val="18"/>
              </w:rPr>
              <w:t>/admin/dashboard -&gt; Tab 'overview' (Login Akun Ortu)</w:t>
            </w:r>
          </w:p>
          <w:p>
            <w:pPr>
              <w:spacing w:after="40"/>
            </w:pPr>
            <w:r>
              <w:rPr>
                <w:rFonts w:ascii="Segoe UI" w:hAnsi="Segoe UI"/>
                <w:b/>
                <w:color w:val="1E293B"/>
                <w:sz w:val="18"/>
              </w:rPr>
              <w:t xml:space="preserve">📝 Deskripsi Tampilan: </w:t>
            </w:r>
            <w:r>
              <w:rPr>
                <w:rFonts w:ascii="Segoe UI" w:hAnsi="Segoe UI"/>
                <w:color w:val="1E293B"/>
                <w:sz w:val="18"/>
              </w:rPr>
              <w:t>Layar beranda portal ortu menampilkan profil ananda, foto anak, wali kelas, kartu status SPP, dan ringkasan kehadiran.</w:t>
            </w:r>
          </w:p>
          <w:p>
            <w:pPr>
              <w:spacing w:after="160"/>
            </w:pPr>
            <w:r>
              <w:rPr>
                <w:rFonts w:ascii="Segoe UI" w:hAnsi="Segoe UI"/>
                <w:b/>
                <w:color w:val="047857"/>
                <w:sz w:val="17"/>
              </w:rPr>
              <w:t xml:space="preserve">💡 Panduan Pengambilan Screenshot: </w:t>
            </w:r>
            <w:r>
              <w:rPr>
                <w:rFonts w:ascii="Segoe UI" w:hAnsi="Segoe UI"/>
                <w:i/>
                <w:color w:val="047857"/>
                <w:sz w:val="17"/>
              </w:rPr>
              <w:t>Login menggunakan akun dengan role ORANG_TUA, ambil screenshot beranda ananda yang memuat data siswa.</w:t>
            </w:r>
          </w:p>
          <w:p>
            <w:pPr>
              <w:spacing w:before="120" w:after="40"/>
              <w:jc w:val="center"/>
            </w:pPr>
            <w:r>
              <w:rPr>
                <w:rFonts w:ascii="Segoe UI" w:hAnsi="Segoe UI"/>
                <w:b/>
                <w:color w:val="94A3B8"/>
                <w:sz w:val="17"/>
              </w:rPr>
              <w:t>▼ SILAKAN TEMPELKAN TANGKAPAN LAYAR (SCREENSHOT) DI BAWAH INI ATAU GANTIKAN KOTAK INI DENGAN GAMBAR ▼</w:t>
            </w:r>
          </w:p>
        </w:tc>
      </w:tr>
    </w:tbl>
    <w:p>
      <w:pPr>
        <w:spacing w:before="120" w:after="0"/>
      </w:pPr>
    </w:p>
    <w:p>
      <w:pPr>
        <w:keepNext/>
        <w:spacing w:before="280" w:after="80"/>
      </w:pPr>
      <w:r>
        <w:rPr>
          <w:rFonts w:ascii="Segoe UI" w:hAnsi="Segoe UI"/>
          <w:b/>
          <w:color w:val="0F766E"/>
          <w:sz w:val="26"/>
        </w:rPr>
        <w:t>6.2 Monitoring Nilai Harian &amp; Rapor Perkembangan Ananda</w:t>
      </w:r>
    </w:p>
    <w:p>
      <w:pPr>
        <w:spacing w:before="0" w:after="100" w:line="276" w:lineRule="auto"/>
      </w:pPr>
      <w:r>
        <w:rPr>
          <w:rFonts w:ascii="Segoe UI" w:hAnsi="Segoe UI"/>
          <w:i w:val="0"/>
          <w:color w:val="1E293B"/>
          <w:sz w:val="20"/>
        </w:rPr>
        <w:t>Orang tua dapat membuka menu 'Monitoring Nilai Ananda' (Tab 'student-grades') untuk melihat evaluasi belajar secara mendalam:</w:t>
      </w:r>
    </w:p>
    <w:p>
      <w:pPr>
        <w:pStyle w:val="ListBullet"/>
        <w:spacing w:before="0" w:after="60" w:line="276" w:lineRule="auto"/>
      </w:pPr>
      <w:r>
        <w:rPr>
          <w:rFonts w:ascii="Segoe UI" w:hAnsi="Segoe UI"/>
          <w:b/>
          <w:color w:val="1E293B"/>
          <w:sz w:val="20"/>
        </w:rPr>
        <w:t xml:space="preserve">Grafik Perkembangan: </w:t>
      </w:r>
      <w:r>
        <w:rPr>
          <w:rFonts w:ascii="Segoe UI" w:hAnsi="Segoe UI"/>
          <w:color w:val="1E293B"/>
          <w:sz w:val="20"/>
        </w:rPr>
        <w:t>Grafik Capaian Aspek: Nilai Moral &amp; Agama, Kognitif, Fisik-Motorik, Bahasa, dan Sosial Emosional.</w:t>
      </w:r>
    </w:p>
    <w:p>
      <w:pPr>
        <w:pStyle w:val="ListBullet"/>
        <w:spacing w:before="0" w:after="60" w:line="276" w:lineRule="auto"/>
      </w:pPr>
      <w:r>
        <w:rPr>
          <w:rFonts w:ascii="Segoe UI" w:hAnsi="Segoe UI"/>
          <w:b/>
          <w:color w:val="1E293B"/>
          <w:sz w:val="20"/>
        </w:rPr>
        <w:t xml:space="preserve">Catatan Ibu Guru: </w:t>
      </w:r>
      <w:r>
        <w:rPr>
          <w:rFonts w:ascii="Segoe UI" w:hAnsi="Segoe UI"/>
          <w:color w:val="1E293B"/>
          <w:sz w:val="20"/>
        </w:rPr>
        <w:t>Catatan Harian Guru: Guru menuliskan catatan deskriptif mengenai kemajuan anak (misal: 'Ananda hari ini sangat percaya diri saat bercerita di depan kelas').</w:t>
      </w:r>
    </w:p>
    <w:p>
      <w:pPr>
        <w:pStyle w:val="ListBullet"/>
        <w:spacing w:before="0" w:after="60" w:line="276" w:lineRule="auto"/>
      </w:pPr>
      <w:r>
        <w:rPr>
          <w:rFonts w:ascii="Segoe UI" w:hAnsi="Segoe UI"/>
          <w:b/>
          <w:color w:val="1E293B"/>
          <w:sz w:val="20"/>
        </w:rPr>
        <w:t xml:space="preserve">Rapor Digital: </w:t>
      </w:r>
      <w:r>
        <w:rPr>
          <w:rFonts w:ascii="Segoe UI" w:hAnsi="Segoe UI"/>
          <w:color w:val="1E293B"/>
          <w:sz w:val="20"/>
        </w:rPr>
        <w:t>Nilai Rapor Akhir Semester: Akumulasi nilai akhir berbobot yang dapat dijadikan bahan evaluasi orang tua di rumah.</w:t>
      </w:r>
    </w:p>
    <w:tbl>
      <w:tblPr>
        <w:tblW w:type="auto" w:w="0"/>
        <w:jc w:val="center"/>
        <w:tblLayout w:type="fixed"/>
        <w:tblLook w:firstColumn="1" w:firstRow="1" w:lastColumn="0" w:lastRow="0" w:noHBand="0" w:noVBand="1" w:val="04A0"/>
      </w:tblPr>
      <w:tblGrid>
        <w:gridCol w:w="9029"/>
      </w:tblGrid>
      <w:tr>
        <w:tc>
          <w:tcPr>
            <w:tcW w:type="dxa" w:w="9029"/>
            <w:shd w:fill="F8FAFC"/>
            <w:tcMar>
              <w:top w:w="160" w:type="dxa"/>
              <w:bottom w:w="160" w:type="dxa"/>
              <w:left w:w="200" w:type="dxa"/>
              <w:right w:w="200" w:type="dxa"/>
            </w:tcMar>
            <w:tcBorders>
              <w:top w:val="dashed" w:sz="12" w:space="0" w:color="059669"/>
              <w:left w:val="dashed" w:sz="12" w:space="0" w:color="059669"/>
              <w:bottom w:val="dashed" w:sz="12" w:space="0" w:color="059669"/>
              <w:right w:val="dashed" w:sz="12" w:space="0" w:color="059669"/>
            </w:tcBorders>
          </w:tcPr>
          <w:p>
            <w:pPr>
              <w:spacing w:after="80"/>
            </w:pPr>
            <w:r>
              <w:rPr>
                <w:rFonts w:ascii="Segoe UI" w:hAnsi="Segoe UI"/>
                <w:b/>
                <w:color w:val="065F46"/>
                <w:sz w:val="21"/>
              </w:rPr>
              <w:t>🖼️ [TEMPAT GAMBAR 44: Tampilan Monitoring Nilai &amp; Catatan Perkembangan Anak (Portal Ortu)]</w:t>
            </w:r>
          </w:p>
          <w:p>
            <w:pPr>
              <w:spacing w:after="40"/>
            </w:pPr>
            <w:r>
              <w:rPr>
                <w:rFonts w:ascii="Segoe UI" w:hAnsi="Segoe UI"/>
                <w:b/>
                <w:color w:val="0F766E"/>
                <w:sz w:val="18"/>
              </w:rPr>
              <w:t xml:space="preserve">📍 Lokasi Halaman / Rute: </w:t>
            </w:r>
            <w:r>
              <w:rPr>
                <w:rFonts w:ascii="Consolas" w:hAnsi="Consolas"/>
                <w:color w:val="1E293B"/>
                <w:sz w:val="18"/>
              </w:rPr>
              <w:t>/admin/dashboard -&gt; Tab 'student-grades' (Akun Ortu)</w:t>
            </w:r>
          </w:p>
          <w:p>
            <w:pPr>
              <w:spacing w:after="40"/>
            </w:pPr>
            <w:r>
              <w:rPr>
                <w:rFonts w:ascii="Segoe UI" w:hAnsi="Segoe UI"/>
                <w:b/>
                <w:color w:val="1E293B"/>
                <w:sz w:val="18"/>
              </w:rPr>
              <w:t xml:space="preserve">📝 Deskripsi Tampilan: </w:t>
            </w:r>
            <w:r>
              <w:rPr>
                <w:rFonts w:ascii="Segoe UI" w:hAnsi="Segoe UI"/>
                <w:color w:val="1E293B"/>
                <w:sz w:val="18"/>
              </w:rPr>
              <w:t>Layar nilai siswa di portal wali murid menampilkan grafik batang capaian aspek perkembangan anak dan catatan narasi guru.</w:t>
            </w:r>
          </w:p>
          <w:p>
            <w:pPr>
              <w:spacing w:after="160"/>
            </w:pPr>
            <w:r>
              <w:rPr>
                <w:rFonts w:ascii="Segoe UI" w:hAnsi="Segoe UI"/>
                <w:b/>
                <w:color w:val="047857"/>
                <w:sz w:val="17"/>
              </w:rPr>
              <w:t xml:space="preserve">💡 Panduan Pengambilan Screenshot: </w:t>
            </w:r>
            <w:r>
              <w:rPr>
                <w:rFonts w:ascii="Segoe UI" w:hAnsi="Segoe UI"/>
                <w:i/>
                <w:color w:val="047857"/>
                <w:sz w:val="17"/>
              </w:rPr>
              <w:t>Buka menu monitoring nilai pada akun orang tua, ambil screenshot tampilan grafik nilai dan catatan guru.</w:t>
            </w:r>
          </w:p>
          <w:p>
            <w:pPr>
              <w:spacing w:before="120" w:after="40"/>
              <w:jc w:val="center"/>
            </w:pPr>
            <w:r>
              <w:rPr>
                <w:rFonts w:ascii="Segoe UI" w:hAnsi="Segoe UI"/>
                <w:b/>
                <w:color w:val="94A3B8"/>
                <w:sz w:val="17"/>
              </w:rPr>
              <w:t>▼ SILAKAN TEMPELKAN TANGKAPAN LAYAR (SCREENSHOT) DI BAWAH INI ATAU GANTIKAN KOTAK INI DENGAN GAMBAR ▼</w:t>
            </w:r>
          </w:p>
        </w:tc>
      </w:tr>
    </w:tbl>
    <w:p>
      <w:pPr>
        <w:spacing w:before="120" w:after="0"/>
      </w:pPr>
    </w:p>
    <w:p>
      <w:pPr>
        <w:keepNext/>
        <w:spacing w:before="280" w:after="80"/>
      </w:pPr>
      <w:r>
        <w:rPr>
          <w:rFonts w:ascii="Segoe UI" w:hAnsi="Segoe UI"/>
          <w:b/>
          <w:color w:val="0F766E"/>
          <w:sz w:val="26"/>
        </w:rPr>
        <w:t>6.3 Memantau Catatan Presensi Kehadiran Anak</w:t>
      </w:r>
    </w:p>
    <w:p>
      <w:pPr>
        <w:spacing w:before="0" w:after="100" w:line="276" w:lineRule="auto"/>
      </w:pPr>
      <w:r>
        <w:rPr>
          <w:rFonts w:ascii="Segoe UI" w:hAnsi="Segoe UI"/>
          <w:i w:val="0"/>
          <w:color w:val="1E293B"/>
          <w:sz w:val="20"/>
        </w:rPr>
        <w:t>Pada menu 'Presensi Kehadiran' (Tab 'attendance'), orang tua dapat melihat kalender kehadiran ananda. Setiap kali ananda melakukan scan QR di gerbang sekolah, catatan waktu hadir otomatis tercatat di halaman ini, sehingga orang tua merasa aman dan yakin bahwa anak telah tiba di sekolah dengan selamat.</w:t>
      </w:r>
    </w:p>
    <w:tbl>
      <w:tblPr>
        <w:tblW w:type="auto" w:w="0"/>
        <w:jc w:val="center"/>
        <w:tblLayout w:type="fixed"/>
        <w:tblLook w:firstColumn="1" w:firstRow="1" w:lastColumn="0" w:lastRow="0" w:noHBand="0" w:noVBand="1" w:val="04A0"/>
      </w:tblPr>
      <w:tblGrid>
        <w:gridCol w:w="9029"/>
      </w:tblGrid>
      <w:tr>
        <w:tc>
          <w:tcPr>
            <w:tcW w:type="dxa" w:w="9029"/>
            <w:shd w:fill="F8FAFC"/>
            <w:tcMar>
              <w:top w:w="160" w:type="dxa"/>
              <w:bottom w:w="160" w:type="dxa"/>
              <w:left w:w="200" w:type="dxa"/>
              <w:right w:w="200" w:type="dxa"/>
            </w:tcMar>
            <w:tcBorders>
              <w:top w:val="dashed" w:sz="12" w:space="0" w:color="059669"/>
              <w:left w:val="dashed" w:sz="12" w:space="0" w:color="059669"/>
              <w:bottom w:val="dashed" w:sz="12" w:space="0" w:color="059669"/>
              <w:right w:val="dashed" w:sz="12" w:space="0" w:color="059669"/>
            </w:tcBorders>
          </w:tcPr>
          <w:p>
            <w:pPr>
              <w:spacing w:after="80"/>
            </w:pPr>
            <w:r>
              <w:rPr>
                <w:rFonts w:ascii="Segoe UI" w:hAnsi="Segoe UI"/>
                <w:b/>
                <w:color w:val="065F46"/>
                <w:sz w:val="21"/>
              </w:rPr>
              <w:t>🖼️ [TEMPAT GAMBAR 45: Riwayat Presensi Kehadiran Ananda pada Akun Orang Tua]</w:t>
            </w:r>
          </w:p>
          <w:p>
            <w:pPr>
              <w:spacing w:after="40"/>
            </w:pPr>
            <w:r>
              <w:rPr>
                <w:rFonts w:ascii="Segoe UI" w:hAnsi="Segoe UI"/>
                <w:b/>
                <w:color w:val="0F766E"/>
                <w:sz w:val="18"/>
              </w:rPr>
              <w:t xml:space="preserve">📍 Lokasi Halaman / Rute: </w:t>
            </w:r>
            <w:r>
              <w:rPr>
                <w:rFonts w:ascii="Consolas" w:hAnsi="Consolas"/>
                <w:color w:val="1E293B"/>
                <w:sz w:val="18"/>
              </w:rPr>
              <w:t>/admin/dashboard -&gt; Tab 'attendance' (Akun Ortu)</w:t>
            </w:r>
          </w:p>
          <w:p>
            <w:pPr>
              <w:spacing w:after="40"/>
            </w:pPr>
            <w:r>
              <w:rPr>
                <w:rFonts w:ascii="Segoe UI" w:hAnsi="Segoe UI"/>
                <w:b/>
                <w:color w:val="1E293B"/>
                <w:sz w:val="18"/>
              </w:rPr>
              <w:t xml:space="preserve">📝 Deskripsi Tampilan: </w:t>
            </w:r>
            <w:r>
              <w:rPr>
                <w:rFonts w:ascii="Segoe UI" w:hAnsi="Segoe UI"/>
                <w:color w:val="1E293B"/>
                <w:sz w:val="18"/>
              </w:rPr>
              <w:t>Tabel catatan kehadiran anak menampilkan tanggal, jam kedatangan di sekolah, status (Hadir/Sakit/Izin), dan persentase kehadiran.</w:t>
            </w:r>
          </w:p>
          <w:p>
            <w:pPr>
              <w:spacing w:after="160"/>
            </w:pPr>
            <w:r>
              <w:rPr>
                <w:rFonts w:ascii="Segoe UI" w:hAnsi="Segoe UI"/>
                <w:b/>
                <w:color w:val="047857"/>
                <w:sz w:val="17"/>
              </w:rPr>
              <w:t xml:space="preserve">💡 Panduan Pengambilan Screenshot: </w:t>
            </w:r>
            <w:r>
              <w:rPr>
                <w:rFonts w:ascii="Segoe UI" w:hAnsi="Segoe UI"/>
                <w:i/>
                <w:color w:val="047857"/>
                <w:sz w:val="17"/>
              </w:rPr>
              <w:t>Buka menu presensi pada akun orang tua, ambil screenshot tabel riwayat kehadiran anak.</w:t>
            </w:r>
          </w:p>
          <w:p>
            <w:pPr>
              <w:spacing w:before="120" w:after="40"/>
              <w:jc w:val="center"/>
            </w:pPr>
            <w:r>
              <w:rPr>
                <w:rFonts w:ascii="Segoe UI" w:hAnsi="Segoe UI"/>
                <w:b/>
                <w:color w:val="94A3B8"/>
                <w:sz w:val="17"/>
              </w:rPr>
              <w:t>▼ SILAKAN TEMPELKAN TANGKAPAN LAYAR (SCREENSHOT) DI BAWAH INI ATAU GANTIKAN KOTAK INI DENGAN GAMBAR ▼</w:t>
            </w:r>
          </w:p>
        </w:tc>
      </w:tr>
    </w:tbl>
    <w:p>
      <w:pPr>
        <w:spacing w:before="120" w:after="0"/>
      </w:pPr>
    </w:p>
    <w:p>
      <w:pPr>
        <w:keepNext/>
        <w:spacing w:before="280" w:after="80"/>
      </w:pPr>
      <w:r>
        <w:rPr>
          <w:rFonts w:ascii="Segoe UI" w:hAnsi="Segoe UI"/>
          <w:b/>
          <w:color w:val="0F766E"/>
          <w:sz w:val="26"/>
        </w:rPr>
        <w:t>6.4 Mengetahui Jadwal Kegiatan Belajar Mengajar (KBM)</w:t>
      </w:r>
    </w:p>
    <w:p>
      <w:pPr>
        <w:spacing w:before="0" w:after="100" w:line="276" w:lineRule="auto"/>
      </w:pPr>
      <w:r>
        <w:rPr>
          <w:rFonts w:ascii="Segoe UI" w:hAnsi="Segoe UI"/>
          <w:i w:val="0"/>
          <w:color w:val="1E293B"/>
          <w:sz w:val="20"/>
        </w:rPr>
        <w:t>Menu 'Jadwal Belajar KBM' (Tab 'schedules') menyajikan kalender aktivitas belajar ananda. Orang tua dapat mengetahui tema pelajaran esok hari, perlengkapan yang perlu dipersiapkan dari rumah, hingga jadwal kegiatan luar ruangan atau cooking class.</w:t>
      </w:r>
    </w:p>
    <w:p>
      <w:pPr>
        <w:keepNext/>
        <w:spacing w:before="280" w:after="80"/>
      </w:pPr>
      <w:r>
        <w:rPr>
          <w:rFonts w:ascii="Segoe UI" w:hAnsi="Segoe UI"/>
          <w:b/>
          <w:color w:val="0F766E"/>
          <w:sz w:val="26"/>
        </w:rPr>
        <w:t>6.5 Panduan Pembayaran SPP TK Online &amp; Cetak Kwitansi Digital</w:t>
      </w:r>
    </w:p>
    <w:p>
      <w:pPr>
        <w:spacing w:before="0" w:after="100" w:line="276" w:lineRule="auto"/>
      </w:pPr>
      <w:r>
        <w:rPr>
          <w:rFonts w:ascii="Segoe UI" w:hAnsi="Segoe UI"/>
          <w:i w:val="0"/>
          <w:color w:val="1E293B"/>
          <w:sz w:val="20"/>
        </w:rPr>
        <w:t>Menu 'Pembayaran SPP TK' (Tab 'spp') mempermudah pembayaran SPP bulanan tanpa perlu datang ke kasir sekolah:</w:t>
      </w:r>
    </w:p>
    <w:p>
      <w:pPr>
        <w:pStyle w:val="ListBullet"/>
        <w:spacing w:before="0" w:after="60" w:line="276" w:lineRule="auto"/>
      </w:pPr>
      <w:r>
        <w:rPr>
          <w:rFonts w:ascii="Segoe UI" w:hAnsi="Segoe UI"/>
          <w:b/>
          <w:color w:val="1E293B"/>
          <w:sz w:val="20"/>
        </w:rPr>
        <w:t xml:space="preserve">1. Pilih Bulan Tagihan: </w:t>
      </w:r>
      <w:r>
        <w:rPr>
          <w:rFonts w:ascii="Segoe UI" w:hAnsi="Segoe UI"/>
          <w:color w:val="1E293B"/>
          <w:sz w:val="20"/>
        </w:rPr>
        <w:t>Buka tab 'Pembayaran SPP TK'. Di layar tersaji 12 kartu bulan tagihan (Juli hingga Juni).</w:t>
      </w:r>
    </w:p>
    <w:p>
      <w:pPr>
        <w:pStyle w:val="ListBullet"/>
        <w:spacing w:before="0" w:after="60" w:line="276" w:lineRule="auto"/>
      </w:pPr>
      <w:r>
        <w:rPr>
          <w:rFonts w:ascii="Segoe UI" w:hAnsi="Segoe UI"/>
          <w:b/>
          <w:color w:val="1E293B"/>
          <w:sz w:val="20"/>
        </w:rPr>
        <w:t xml:space="preserve">2. Klik Bayar: </w:t>
      </w:r>
      <w:r>
        <w:rPr>
          <w:rFonts w:ascii="Segoe UI" w:hAnsi="Segoe UI"/>
          <w:color w:val="1E293B"/>
          <w:sz w:val="20"/>
        </w:rPr>
        <w:t>Pilih bulan yang berstatus 'Belum Bayar' (ditandai warna merah/kuning). Klik tombol 'Bayar Sekarang'.</w:t>
      </w:r>
    </w:p>
    <w:p>
      <w:pPr>
        <w:pStyle w:val="ListBullet"/>
        <w:spacing w:before="0" w:after="60" w:line="276" w:lineRule="auto"/>
      </w:pPr>
      <w:r>
        <w:rPr>
          <w:rFonts w:ascii="Segoe UI" w:hAnsi="Segoe UI"/>
          <w:b/>
          <w:color w:val="1E293B"/>
          <w:sz w:val="20"/>
        </w:rPr>
        <w:t xml:space="preserve">3. Info Rekening / QRIS: </w:t>
      </w:r>
      <w:r>
        <w:rPr>
          <w:rFonts w:ascii="Segoe UI" w:hAnsi="Segoe UI"/>
          <w:color w:val="1E293B"/>
          <w:sz w:val="20"/>
        </w:rPr>
        <w:t>Layar akan menampilkan informasi nomor rekening resmi sekolah (misal: BCA 123-456-7890 atas nama Smart Kids) atau Gambar Kode QRIS Sekolah.</w:t>
      </w:r>
    </w:p>
    <w:p>
      <w:pPr>
        <w:pStyle w:val="ListBullet"/>
        <w:spacing w:before="0" w:after="60" w:line="276" w:lineRule="auto"/>
      </w:pPr>
      <w:r>
        <w:rPr>
          <w:rFonts w:ascii="Segoe UI" w:hAnsi="Segoe UI"/>
          <w:b/>
          <w:color w:val="1E293B"/>
          <w:sz w:val="20"/>
        </w:rPr>
        <w:t xml:space="preserve">4. Lakukan Transfer: </w:t>
      </w:r>
      <w:r>
        <w:rPr>
          <w:rFonts w:ascii="Segoe UI" w:hAnsi="Segoe UI"/>
          <w:color w:val="1E293B"/>
          <w:sz w:val="20"/>
        </w:rPr>
        <w:t>Lakukan transfer dana melalui Mobile Banking, ATM, atau scan QRIS melalui dompet digital.</w:t>
      </w:r>
    </w:p>
    <w:p>
      <w:pPr>
        <w:pStyle w:val="ListBullet"/>
        <w:spacing w:before="0" w:after="60" w:line="276" w:lineRule="auto"/>
      </w:pPr>
      <w:r>
        <w:rPr>
          <w:rFonts w:ascii="Segoe UI" w:hAnsi="Segoe UI"/>
          <w:b/>
          <w:color w:val="1E293B"/>
          <w:sz w:val="20"/>
        </w:rPr>
        <w:t xml:space="preserve">5. Upload Struk: </w:t>
      </w:r>
      <w:r>
        <w:rPr>
          <w:rFonts w:ascii="Segoe UI" w:hAnsi="Segoe UI"/>
          <w:color w:val="1E293B"/>
          <w:sz w:val="20"/>
        </w:rPr>
        <w:t>Ambil foto atau screenshot struk bukti transfer yang berhasil, lalu unggah pada kolom 'Unggah Bukti Pembayaran' (maks 1 MB).</w:t>
      </w:r>
    </w:p>
    <w:p>
      <w:pPr>
        <w:pStyle w:val="ListBullet"/>
        <w:spacing w:before="0" w:after="60" w:line="276" w:lineRule="auto"/>
      </w:pPr>
      <w:r>
        <w:rPr>
          <w:rFonts w:ascii="Segoe UI" w:hAnsi="Segoe UI"/>
          <w:b/>
          <w:color w:val="1E293B"/>
          <w:sz w:val="20"/>
        </w:rPr>
        <w:t xml:space="preserve">6. Verifikasi Admin: </w:t>
      </w:r>
      <w:r>
        <w:rPr>
          <w:rFonts w:ascii="Segoe UI" w:hAnsi="Segoe UI"/>
          <w:color w:val="1E293B"/>
          <w:sz w:val="20"/>
        </w:rPr>
        <w:t>Klik 'Kirim Konfirmasi Pembayaran'. Status tagihan akan berubah menjadi 'Menunggu Konfirmasi' (kuning).</w:t>
      </w:r>
    </w:p>
    <w:p>
      <w:pPr>
        <w:pStyle w:val="ListBullet"/>
        <w:spacing w:before="0" w:after="60" w:line="276" w:lineRule="auto"/>
      </w:pPr>
      <w:r>
        <w:rPr>
          <w:rFonts w:ascii="Segoe UI" w:hAnsi="Segoe UI"/>
          <w:b/>
          <w:color w:val="1E293B"/>
          <w:sz w:val="20"/>
        </w:rPr>
        <w:t xml:space="preserve">7. Status Lunas: </w:t>
      </w:r>
      <w:r>
        <w:rPr>
          <w:rFonts w:ascii="Segoe UI" w:hAnsi="Segoe UI"/>
          <w:color w:val="1E293B"/>
          <w:sz w:val="20"/>
        </w:rPr>
        <w:t>Setelah diverifikasi oleh pihak bendahara sekolah, status tagihan otomatis berubah menjadi 'LUNAS' (hijau).</w:t>
      </w:r>
    </w:p>
    <w:p>
      <w:pPr>
        <w:pStyle w:val="ListBullet"/>
        <w:spacing w:before="0" w:after="60" w:line="276" w:lineRule="auto"/>
      </w:pPr>
      <w:r>
        <w:rPr>
          <w:rFonts w:ascii="Segoe UI" w:hAnsi="Segoe UI"/>
          <w:b/>
          <w:color w:val="1E293B"/>
          <w:sz w:val="20"/>
        </w:rPr>
        <w:t xml:space="preserve">8. Kwitansi Digital: </w:t>
      </w:r>
      <w:r>
        <w:rPr>
          <w:rFonts w:ascii="Segoe UI" w:hAnsi="Segoe UI"/>
          <w:color w:val="1E293B"/>
          <w:sz w:val="20"/>
        </w:rPr>
        <w:t>Orang tua dapat mengklik tombol 'Unduh Kwitansi' untuk mencetak bukti pelunasan SPP berstempel digital resmi.</w:t>
      </w:r>
    </w:p>
    <w:tbl>
      <w:tblPr>
        <w:tblW w:type="auto" w:w="0"/>
        <w:jc w:val="center"/>
        <w:tblLayout w:type="fixed"/>
        <w:tblLook w:firstColumn="1" w:firstRow="1" w:lastColumn="0" w:lastRow="0" w:noHBand="0" w:noVBand="1" w:val="04A0"/>
      </w:tblPr>
      <w:tblGrid>
        <w:gridCol w:w="9029"/>
      </w:tblGrid>
      <w:tr>
        <w:tc>
          <w:tcPr>
            <w:tcW w:type="dxa" w:w="9029"/>
            <w:shd w:fill="F8FAFC"/>
            <w:tcMar>
              <w:top w:w="160" w:type="dxa"/>
              <w:bottom w:w="160" w:type="dxa"/>
              <w:left w:w="200" w:type="dxa"/>
              <w:right w:w="200" w:type="dxa"/>
            </w:tcMar>
            <w:tcBorders>
              <w:top w:val="dashed" w:sz="12" w:space="0" w:color="059669"/>
              <w:left w:val="dashed" w:sz="12" w:space="0" w:color="059669"/>
              <w:bottom w:val="dashed" w:sz="12" w:space="0" w:color="059669"/>
              <w:right w:val="dashed" w:sz="12" w:space="0" w:color="059669"/>
            </w:tcBorders>
          </w:tcPr>
          <w:p>
            <w:pPr>
              <w:spacing w:after="80"/>
            </w:pPr>
            <w:r>
              <w:rPr>
                <w:rFonts w:ascii="Segoe UI" w:hAnsi="Segoe UI"/>
                <w:b/>
                <w:color w:val="065F46"/>
                <w:sz w:val="21"/>
              </w:rPr>
              <w:t>🖼️ [TEMPAT GAMBAR 46: Halaman Pembayaran SPP Online &amp; Unggah Bukti Bayar (Wali Murid)]</w:t>
            </w:r>
          </w:p>
          <w:p>
            <w:pPr>
              <w:spacing w:after="40"/>
            </w:pPr>
            <w:r>
              <w:rPr>
                <w:rFonts w:ascii="Segoe UI" w:hAnsi="Segoe UI"/>
                <w:b/>
                <w:color w:val="0F766E"/>
                <w:sz w:val="18"/>
              </w:rPr>
              <w:t xml:space="preserve">📍 Lokasi Halaman / Rute: </w:t>
            </w:r>
            <w:r>
              <w:rPr>
                <w:rFonts w:ascii="Consolas" w:hAnsi="Consolas"/>
                <w:color w:val="1E293B"/>
                <w:sz w:val="18"/>
              </w:rPr>
              <w:t>/admin/dashboard -&gt; Tab 'spp' (Akun Ortu)</w:t>
            </w:r>
          </w:p>
          <w:p>
            <w:pPr>
              <w:spacing w:after="40"/>
            </w:pPr>
            <w:r>
              <w:rPr>
                <w:rFonts w:ascii="Segoe UI" w:hAnsi="Segoe UI"/>
                <w:b/>
                <w:color w:val="1E293B"/>
                <w:sz w:val="18"/>
              </w:rPr>
              <w:t xml:space="preserve">📝 Deskripsi Tampilan: </w:t>
            </w:r>
            <w:r>
              <w:rPr>
                <w:rFonts w:ascii="Segoe UI" w:hAnsi="Segoe UI"/>
                <w:color w:val="1E293B"/>
                <w:sz w:val="18"/>
              </w:rPr>
              <w:t>Tampilan kartu tagihan SPP bulanan di portal ortu lengkap dengan tombol bayar, rincian rekening, dan form unggah struk transfer.</w:t>
            </w:r>
          </w:p>
          <w:p>
            <w:pPr>
              <w:spacing w:after="160"/>
            </w:pPr>
            <w:r>
              <w:rPr>
                <w:rFonts w:ascii="Segoe UI" w:hAnsi="Segoe UI"/>
                <w:b/>
                <w:color w:val="047857"/>
                <w:sz w:val="17"/>
              </w:rPr>
              <w:t xml:space="preserve">💡 Panduan Pengambilan Screenshot: </w:t>
            </w:r>
            <w:r>
              <w:rPr>
                <w:rFonts w:ascii="Segoe UI" w:hAnsi="Segoe UI"/>
                <w:i/>
                <w:color w:val="047857"/>
                <w:sz w:val="17"/>
              </w:rPr>
              <w:t>Buka menu pembayaran SPP pada akun orang tua, klik tombol bayar hingga modal transfer muncul, lalu ambil screenshot.</w:t>
            </w:r>
          </w:p>
          <w:p>
            <w:pPr>
              <w:spacing w:before="120" w:after="40"/>
              <w:jc w:val="center"/>
            </w:pPr>
            <w:r>
              <w:rPr>
                <w:rFonts w:ascii="Segoe UI" w:hAnsi="Segoe UI"/>
                <w:b/>
                <w:color w:val="94A3B8"/>
                <w:sz w:val="17"/>
              </w:rPr>
              <w:t>▼ SILAKAN TEMPELKAN TANGKAPAN LAYAR (SCREENSHOT) DI BAWAH INI ATAU GANTIKAN KOTAK INI DENGAN GAMBAR ▼</w:t>
            </w:r>
          </w:p>
        </w:tc>
      </w:tr>
    </w:tbl>
    <w:p>
      <w:pPr>
        <w:spacing w:before="120" w:after="0"/>
      </w:pPr>
    </w:p>
    <w:tbl>
      <w:tblPr>
        <w:tblW w:type="auto" w:w="0"/>
        <w:jc w:val="center"/>
        <w:tblLayout w:type="fixed"/>
        <w:tblLook w:firstColumn="1" w:firstRow="1" w:lastColumn="0" w:lastRow="0" w:noHBand="0" w:noVBand="1" w:val="04A0"/>
      </w:tblPr>
      <w:tblGrid>
        <w:gridCol w:w="9029"/>
      </w:tblGrid>
      <w:tr>
        <w:tc>
          <w:tcPr>
            <w:tcW w:type="dxa" w:w="9029"/>
            <w:shd w:fill="F8FAFC"/>
            <w:tcMar>
              <w:top w:w="160" w:type="dxa"/>
              <w:bottom w:w="160" w:type="dxa"/>
              <w:left w:w="200" w:type="dxa"/>
              <w:right w:w="200" w:type="dxa"/>
            </w:tcMar>
            <w:tcBorders>
              <w:top w:val="dashed" w:sz="12" w:space="0" w:color="059669"/>
              <w:left w:val="dashed" w:sz="12" w:space="0" w:color="059669"/>
              <w:bottom w:val="dashed" w:sz="12" w:space="0" w:color="059669"/>
              <w:right w:val="dashed" w:sz="12" w:space="0" w:color="059669"/>
            </w:tcBorders>
          </w:tcPr>
          <w:p>
            <w:pPr>
              <w:spacing w:after="80"/>
            </w:pPr>
            <w:r>
              <w:rPr>
                <w:rFonts w:ascii="Segoe UI" w:hAnsi="Segoe UI"/>
                <w:b/>
                <w:color w:val="065F46"/>
                <w:sz w:val="21"/>
              </w:rPr>
              <w:t>🖼️ [TEMPAT GAMBAR 47: Tampilan Kwitansi Resmi Pembayaran SPP di Portal Wali Murid]</w:t>
            </w:r>
          </w:p>
          <w:p>
            <w:pPr>
              <w:spacing w:after="40"/>
            </w:pPr>
            <w:r>
              <w:rPr>
                <w:rFonts w:ascii="Segoe UI" w:hAnsi="Segoe UI"/>
                <w:b/>
                <w:color w:val="0F766E"/>
                <w:sz w:val="18"/>
              </w:rPr>
              <w:t xml:space="preserve">📍 Lokasi Halaman / Rute: </w:t>
            </w:r>
            <w:r>
              <w:rPr>
                <w:rFonts w:ascii="Consolas" w:hAnsi="Consolas"/>
                <w:color w:val="1E293B"/>
                <w:sz w:val="18"/>
              </w:rPr>
              <w:t>/admin/dashboard -&gt; Tab 'spp' (Unduh Kwitansi Ortu)</w:t>
            </w:r>
          </w:p>
          <w:p>
            <w:pPr>
              <w:spacing w:after="40"/>
            </w:pPr>
            <w:r>
              <w:rPr>
                <w:rFonts w:ascii="Segoe UI" w:hAnsi="Segoe UI"/>
                <w:b/>
                <w:color w:val="1E293B"/>
                <w:sz w:val="18"/>
              </w:rPr>
              <w:t xml:space="preserve">📝 Deskripsi Tampilan: </w:t>
            </w:r>
            <w:r>
              <w:rPr>
                <w:rFonts w:ascii="Segoe UI" w:hAnsi="Segoe UI"/>
                <w:color w:val="1E293B"/>
                <w:sz w:val="18"/>
              </w:rPr>
              <w:t>Pratinjau kwitansi digital pembayaran SPP yang siap diunduh atau dicetak oleh orang tua.</w:t>
            </w:r>
          </w:p>
          <w:p>
            <w:pPr>
              <w:spacing w:after="160"/>
            </w:pPr>
            <w:r>
              <w:rPr>
                <w:rFonts w:ascii="Segoe UI" w:hAnsi="Segoe UI"/>
                <w:b/>
                <w:color w:val="047857"/>
                <w:sz w:val="17"/>
              </w:rPr>
              <w:t xml:space="preserve">💡 Panduan Pengambilan Screenshot: </w:t>
            </w:r>
            <w:r>
              <w:rPr>
                <w:rFonts w:ascii="Segoe UI" w:hAnsi="Segoe UI"/>
                <w:i/>
                <w:color w:val="047857"/>
                <w:sz w:val="17"/>
              </w:rPr>
              <w:t>Klik tombol kwitansi pada bulan yang telah lunas di akun orang tua, ambil screenshot kwitansi resmi.</w:t>
            </w:r>
          </w:p>
          <w:p>
            <w:pPr>
              <w:spacing w:before="120" w:after="40"/>
              <w:jc w:val="center"/>
            </w:pPr>
            <w:r>
              <w:rPr>
                <w:rFonts w:ascii="Segoe UI" w:hAnsi="Segoe UI"/>
                <w:b/>
                <w:color w:val="94A3B8"/>
                <w:sz w:val="17"/>
              </w:rPr>
              <w:t>▼ SILAKAN TEMPELKAN TANGKAPAN LAYAR (SCREENSHOT) DI BAWAH INI ATAU GANTIKAN KOTAK INI DENGAN GAMBAR ▼</w:t>
            </w:r>
          </w:p>
        </w:tc>
      </w:tr>
    </w:tbl>
    <w:p>
      <w:pPr>
        <w:spacing w:before="120" w:after="0"/>
      </w:pPr>
    </w:p>
    <w:p>
      <w:pPr>
        <w:keepNext/>
        <w:spacing w:before="280" w:after="80"/>
      </w:pPr>
      <w:r>
        <w:rPr>
          <w:rFonts w:ascii="Segoe UI" w:hAnsi="Segoe UI"/>
          <w:b/>
          <w:color w:val="0F766E"/>
          <w:sz w:val="26"/>
        </w:rPr>
        <w:t>6.6 Pendaftaran &amp; Pemantauan Program Les SD Ananda</w:t>
      </w:r>
    </w:p>
    <w:p>
      <w:pPr>
        <w:spacing w:before="0" w:after="100" w:line="276" w:lineRule="auto"/>
      </w:pPr>
      <w:r>
        <w:rPr>
          <w:rFonts w:ascii="Segoe UI" w:hAnsi="Segoe UI"/>
          <w:i w:val="0"/>
          <w:color w:val="1E293B"/>
          <w:sz w:val="20"/>
        </w:rPr>
        <w:t>Bagi orang tua yang memiliki kakak atau ananda yang telah memasuki usia sekolah dasar, orang tua dapat langsung mendaftarkan bimbingan belajar pada tab 'Program Les SD'. Di halaman ini, orang tua dapat memantau perkembangan belajar les SD anak dan membayar iuran les SD secara terintegrasi.</w:t>
      </w:r>
    </w:p>
    <w:p>
      <w:pPr>
        <w:keepNext/>
        <w:spacing w:before="280" w:after="80"/>
      </w:pPr>
      <w:r>
        <w:rPr>
          <w:rFonts w:ascii="Segoe UI" w:hAnsi="Segoe UI"/>
          <w:b/>
          <w:color w:val="0F766E"/>
          <w:sz w:val="26"/>
        </w:rPr>
        <w:t>6.7 Membaca Pengumuman &amp; Agenda Penting Sekolah</w:t>
      </w:r>
    </w:p>
    <w:p>
      <w:pPr>
        <w:spacing w:before="0" w:after="100" w:line="276" w:lineRule="auto"/>
      </w:pPr>
      <w:r>
        <w:rPr>
          <w:rFonts w:ascii="Segoe UI" w:hAnsi="Segoe UI"/>
          <w:i w:val="0"/>
          <w:color w:val="1E293B"/>
          <w:sz w:val="20"/>
        </w:rPr>
        <w:t>Menu 'Pengumuman Sekolah' memastikan orang tua tidak tertinggal informasi penting, seperti tanggal pembagian rapor, jadwal outing class, surat edaran hari libur nasional, hingga agenda parenting school bersama para pakar pendidikan anak.</w:t>
      </w:r>
    </w:p>
    <w:p>
      <w:r>
        <w:br w:type="page"/>
      </w:r>
    </w:p>
    <w:p>
      <w:pPr>
        <w:keepNext/>
        <w:spacing w:before="400" w:after="160"/>
      </w:pPr>
      <w:r>
        <w:rPr>
          <w:rFonts w:ascii="Segoe UI" w:hAnsi="Segoe UI"/>
          <w:b/>
          <w:color w:val="065F46"/>
          <w:sz w:val="32"/>
        </w:rPr>
        <w:t>BAB 7: TANYA JAWAB (FAQ) &amp; PANDUAN PEMECAHAN MASALAH</w:t>
      </w:r>
    </w:p>
    <w:tbl>
      <w:tblPr>
        <w:tblW w:type="auto" w:w="0"/>
        <w:jc w:val="left"/>
        <w:tblLook w:firstColumn="1" w:firstRow="1" w:lastColumn="0" w:lastRow="0" w:noHBand="0" w:noVBand="1" w:val="04A0"/>
      </w:tblPr>
      <w:tblGrid>
        <w:gridCol w:w="9029"/>
      </w:tblGrid>
      <w:tr>
        <w:tc>
          <w:tcPr>
            <w:tcW w:type="dxa" w:w="9029"/>
            <w:shd w:fill="059669"/>
            <w:tcMar>
              <w:top w:w="10" w:type="dxa"/>
              <w:bottom w:w="10" w:type="dxa"/>
              <w:left w:w="0" w:type="dxa"/>
              <w:right w:w="0" w:type="dxa"/>
            </w:tcMar>
            <w:tcBorders>
              <w:top w:val="none" w:sz="8" w:space="0" w:color="CBD5E1"/>
              <w:left w:val="none" w:sz="8" w:space="0" w:color="CBD5E1"/>
              <w:bottom w:val="none" w:sz="8" w:space="0" w:color="CBD5E1"/>
              <w:right w:val="none" w:sz="8" w:space="0" w:color="CBD5E1"/>
            </w:tcBorders>
          </w:tcPr>
          <w:p>
            <w:pPr>
              <w:spacing w:after="0"/>
            </w:pPr>
          </w:p>
        </w:tc>
      </w:tr>
    </w:tbl>
    <w:p>
      <w:pPr>
        <w:spacing w:before="80" w:after="0"/>
      </w:pPr>
    </w:p>
    <w:p>
      <w:pPr>
        <w:spacing w:before="0" w:after="100" w:line="276" w:lineRule="auto"/>
      </w:pPr>
      <w:r>
        <w:rPr>
          <w:rFonts w:ascii="Segoe UI" w:hAnsi="Segoe UI"/>
          <w:i w:val="0"/>
          <w:color w:val="1E293B"/>
          <w:sz w:val="20"/>
        </w:rPr>
        <w:t>Bab ini menyajikan solusi praktis terhadap kendala operasional yang paling sering ditemui oleh pengguna sistem:</w:t>
      </w:r>
    </w:p>
    <w:p>
      <w:pPr>
        <w:keepNext/>
        <w:spacing w:before="280" w:after="80"/>
      </w:pPr>
      <w:r>
        <w:rPr>
          <w:rFonts w:ascii="Segoe UI" w:hAnsi="Segoe UI"/>
          <w:b/>
          <w:color w:val="0F766E"/>
          <w:sz w:val="26"/>
        </w:rPr>
        <w:t>7.1 Lupa Kata Sandi Akun / Akun Terkunci</w:t>
      </w:r>
    </w:p>
    <w:p>
      <w:pPr>
        <w:spacing w:before="0" w:after="100" w:line="276" w:lineRule="auto"/>
      </w:pPr>
      <w:r>
        <w:rPr>
          <w:rFonts w:ascii="Segoe UI" w:hAnsi="Segoe UI"/>
          <w:b/>
          <w:color w:val="1E293B"/>
          <w:sz w:val="20"/>
        </w:rPr>
        <w:t xml:space="preserve">Gejala: </w:t>
      </w:r>
      <w:r>
        <w:rPr>
          <w:rFonts w:ascii="Segoe UI" w:hAnsi="Segoe UI"/>
          <w:i w:val="0"/>
          <w:color w:val="1E293B"/>
          <w:sz w:val="20"/>
        </w:rPr>
        <w:t>Kendala: Pengguna tidak dapat masuk karena lupa kata sandi atau salah memasukkan kata sandi.</w:t>
      </w:r>
    </w:p>
    <w:p>
      <w:pPr>
        <w:spacing w:before="0" w:after="100" w:line="276" w:lineRule="auto"/>
      </w:pPr>
      <w:r>
        <w:rPr>
          <w:rFonts w:ascii="Segoe UI" w:hAnsi="Segoe UI"/>
          <w:b/>
          <w:color w:val="1E293B"/>
          <w:sz w:val="20"/>
        </w:rPr>
        <w:t xml:space="preserve">Solusi Perbaikan: </w:t>
      </w:r>
      <w:r>
        <w:rPr>
          <w:rFonts w:ascii="Segoe UI" w:hAnsi="Segoe UI"/>
          <w:i w:val="0"/>
          <w:color w:val="1E293B"/>
          <w:sz w:val="20"/>
        </w:rPr>
        <w:t>Solusi: Orang tua atau guru dapat menghubungi pihak Administrator Sekolah melalui nomor WhatsApp layanan bantuan resmi. Administrator Cabang atau Super Admin dapat membuka menu 'User Admin &amp; Akses' (Tab 'users'), mencari nama pengguna, dan melakukan reset kata sandi menjadi kata sandi sementara.</w:t>
      </w:r>
    </w:p>
    <w:p>
      <w:pPr>
        <w:keepNext/>
        <w:spacing w:before="280" w:after="80"/>
      </w:pPr>
      <w:r>
        <w:rPr>
          <w:rFonts w:ascii="Segoe UI" w:hAnsi="Segoe UI"/>
          <w:b/>
          <w:color w:val="0F766E"/>
          <w:sz w:val="26"/>
        </w:rPr>
        <w:t>7.2 Gagal Mengunggah Berkas / Dokumen Pendaftaran</w:t>
      </w:r>
    </w:p>
    <w:p>
      <w:pPr>
        <w:spacing w:before="0" w:after="100" w:line="276" w:lineRule="auto"/>
      </w:pPr>
      <w:r>
        <w:rPr>
          <w:rFonts w:ascii="Segoe UI" w:hAnsi="Segoe UI"/>
          <w:b/>
          <w:color w:val="1E293B"/>
          <w:sz w:val="20"/>
        </w:rPr>
        <w:t xml:space="preserve">Gejala: </w:t>
      </w:r>
      <w:r>
        <w:rPr>
          <w:rFonts w:ascii="Segoe UI" w:hAnsi="Segoe UI"/>
          <w:i w:val="0"/>
          <w:color w:val="1E293B"/>
          <w:sz w:val="20"/>
        </w:rPr>
        <w:t>Kendala: Muncul pesan kesalahan 'Ukuran file melebihi batas maksimal' atau file tidak dapat diproses saat pendaftaran PPDB atau upload bukti bayar.</w:t>
      </w:r>
    </w:p>
    <w:p>
      <w:pPr>
        <w:spacing w:before="0" w:after="100" w:line="276" w:lineRule="auto"/>
      </w:pPr>
      <w:r>
        <w:rPr>
          <w:rFonts w:ascii="Segoe UI" w:hAnsi="Segoe UI"/>
          <w:b/>
          <w:color w:val="1E293B"/>
          <w:sz w:val="20"/>
        </w:rPr>
        <w:t xml:space="preserve">Solusi Perbaikan: </w:t>
      </w:r>
      <w:r>
        <w:rPr>
          <w:rFonts w:ascii="Segoe UI" w:hAnsi="Segoe UI"/>
          <w:i w:val="0"/>
          <w:color w:val="1E293B"/>
          <w:sz w:val="20"/>
        </w:rPr>
        <w:t>Solusi: Sistem membatasi ukuran berkas maksimal sebesar 1 MB (1024 KB). Pastikan file foto atau dokumen PDF Anda tidak melebihi 1 MB. Jika foto diambil dengan kamera HP resolusi tinggi yang menghasilkan file 3-5 MB, silakan kompres foto terlebih dahulu (dapat menggunakan aplikasi kompres foto, kirim foto ke WhatsApp sendiri lalu unduh kembali, atau menggunakan web kompresi online). Pastikan pula format file adalah JPG, PNG, atau PDF.</w:t>
      </w:r>
    </w:p>
    <w:p>
      <w:pPr>
        <w:keepNext/>
        <w:spacing w:before="280" w:after="80"/>
      </w:pPr>
      <w:r>
        <w:rPr>
          <w:rFonts w:ascii="Segoe UI" w:hAnsi="Segoe UI"/>
          <w:b/>
          <w:color w:val="0F766E"/>
          <w:sz w:val="26"/>
        </w:rPr>
        <w:t>7.3 Kamera Pemindai QR Code Tidak Aktif di Browser</w:t>
      </w:r>
    </w:p>
    <w:p>
      <w:pPr>
        <w:spacing w:before="0" w:after="100" w:line="276" w:lineRule="auto"/>
      </w:pPr>
      <w:r>
        <w:rPr>
          <w:rFonts w:ascii="Segoe UI" w:hAnsi="Segoe UI"/>
          <w:b/>
          <w:color w:val="1E293B"/>
          <w:sz w:val="20"/>
        </w:rPr>
        <w:t xml:space="preserve">Gejala: </w:t>
      </w:r>
      <w:r>
        <w:rPr>
          <w:rFonts w:ascii="Segoe UI" w:hAnsi="Segoe UI"/>
          <w:i w:val="0"/>
          <w:color w:val="1E293B"/>
          <w:sz w:val="20"/>
        </w:rPr>
        <w:t>Kendala: Kotak pemindai kamera QR Code di menu presensi berwarna hitam atau muncul peringatan 'Izin kamera ditolak'.</w:t>
      </w:r>
    </w:p>
    <w:p>
      <w:pPr>
        <w:spacing w:before="0" w:after="100" w:line="276" w:lineRule="auto"/>
      </w:pPr>
      <w:r>
        <w:rPr>
          <w:rFonts w:ascii="Segoe UI" w:hAnsi="Segoe UI"/>
          <w:b/>
          <w:color w:val="1E293B"/>
          <w:sz w:val="20"/>
        </w:rPr>
        <w:t xml:space="preserve">Solusi Perbaikan: </w:t>
      </w:r>
      <w:r>
        <w:rPr>
          <w:rFonts w:ascii="Segoe UI" w:hAnsi="Segoe UI"/>
          <w:i w:val="0"/>
          <w:color w:val="1E293B"/>
          <w:sz w:val="20"/>
        </w:rPr>
        <w:t>Solusi: 1) Periksa izin akses kamera pada peramban web Anda (klik ikon gembok di bilah alamat browser, lalu aktifkan opsi Camera: Allow). 2) Pastikan kamera tidak sedang digunakan oleh aplikasi lain (seperti Zoom, Google Meet, atau Camera App). 3) Muat ulang (Refresh) halaman peramban.</w:t>
      </w:r>
    </w:p>
    <w:p>
      <w:pPr>
        <w:keepNext/>
        <w:spacing w:before="280" w:after="80"/>
      </w:pPr>
      <w:r>
        <w:rPr>
          <w:rFonts w:ascii="Segoe UI" w:hAnsi="Segoe UI"/>
          <w:b/>
          <w:color w:val="0F766E"/>
          <w:sz w:val="26"/>
        </w:rPr>
        <w:t>7.4 Bukti Pembayaran SPP Belum Terverifikasi</w:t>
      </w:r>
    </w:p>
    <w:p>
      <w:pPr>
        <w:spacing w:before="0" w:after="100" w:line="276" w:lineRule="auto"/>
      </w:pPr>
      <w:r>
        <w:rPr>
          <w:rFonts w:ascii="Segoe UI" w:hAnsi="Segoe UI"/>
          <w:b/>
          <w:color w:val="1E293B"/>
          <w:sz w:val="20"/>
        </w:rPr>
        <w:t xml:space="preserve">Gejala: </w:t>
      </w:r>
      <w:r>
        <w:rPr>
          <w:rFonts w:ascii="Segoe UI" w:hAnsi="Segoe UI"/>
          <w:i w:val="0"/>
          <w:color w:val="1E293B"/>
          <w:sz w:val="20"/>
        </w:rPr>
        <w:t>Kendala: Orang tua sudah mengunggah slip bukti transfer, namun status tagihan masih bertuliskan 'Menunggu Konfirmasi'.</w:t>
      </w:r>
    </w:p>
    <w:p>
      <w:pPr>
        <w:spacing w:before="0" w:after="100" w:line="276" w:lineRule="auto"/>
      </w:pPr>
      <w:r>
        <w:rPr>
          <w:rFonts w:ascii="Segoe UI" w:hAnsi="Segoe UI"/>
          <w:b/>
          <w:color w:val="1E293B"/>
          <w:sz w:val="20"/>
        </w:rPr>
        <w:t xml:space="preserve">Solusi Perbaikan: </w:t>
      </w:r>
      <w:r>
        <w:rPr>
          <w:rFonts w:ascii="Segoe UI" w:hAnsi="Segoe UI"/>
          <w:i w:val="0"/>
          <w:color w:val="1E293B"/>
          <w:sz w:val="20"/>
        </w:rPr>
        <w:t>Solusi: Proses verifikasi pembayaran dilakukan secara manual oleh bendahara sekolah pada jam kerja operasional (Senin - Sabtu pukul 08.00 - 17.00 WIB). Jika transfer dilakukan di luar jam kerja atau hari libur, verifikasi akan diproses pada hari kerja berikutnya. Bila mendesak, orang tua dapat mengirim konfirmasi ke WhatsApp bendahara sekolah.</w:t>
      </w:r>
    </w:p>
    <w:p>
      <w:pPr>
        <w:keepNext/>
        <w:spacing w:before="280" w:after="80"/>
      </w:pPr>
      <w:r>
        <w:rPr>
          <w:rFonts w:ascii="Segoe UI" w:hAnsi="Segoe UI"/>
          <w:b/>
          <w:color w:val="0F766E"/>
          <w:sz w:val="26"/>
        </w:rPr>
        <w:t>7.5 Halaman Aplikasi Terasa Lambat atau Tampilan Tidak Berubah</w:t>
      </w:r>
    </w:p>
    <w:p>
      <w:pPr>
        <w:spacing w:before="0" w:after="100" w:line="276" w:lineRule="auto"/>
      </w:pPr>
      <w:r>
        <w:rPr>
          <w:rFonts w:ascii="Segoe UI" w:hAnsi="Segoe UI"/>
          <w:b/>
          <w:color w:val="1E293B"/>
          <w:sz w:val="20"/>
        </w:rPr>
        <w:t xml:space="preserve">Gejala: </w:t>
      </w:r>
      <w:r>
        <w:rPr>
          <w:rFonts w:ascii="Segoe UI" w:hAnsi="Segoe UI"/>
          <w:i w:val="0"/>
          <w:color w:val="1E293B"/>
          <w:sz w:val="20"/>
        </w:rPr>
        <w:t>Kendala: Perubahan data atau gambar yang baru diunggah belum tampil sempurna di layar.</w:t>
      </w:r>
    </w:p>
    <w:p>
      <w:pPr>
        <w:spacing w:before="0" w:after="100" w:line="276" w:lineRule="auto"/>
      </w:pPr>
      <w:r>
        <w:rPr>
          <w:rFonts w:ascii="Segoe UI" w:hAnsi="Segoe UI"/>
          <w:b/>
          <w:color w:val="1E293B"/>
          <w:sz w:val="20"/>
        </w:rPr>
        <w:t xml:space="preserve">Solusi Perbaikan: </w:t>
      </w:r>
      <w:r>
        <w:rPr>
          <w:rFonts w:ascii="Segoe UI" w:hAnsi="Segoe UI"/>
          <w:i w:val="0"/>
          <w:color w:val="1E293B"/>
          <w:sz w:val="20"/>
        </w:rPr>
        <w:t>Solusi: Lakukan pembersihan cache peramban dengan menekan kombinasi tombol Ctrl + F5 (pada Windows) atau Cmd + Shift + R (pada Mac) untuk memaksa browser memuat versi terbaru aplikasi tanpa menggunakan cache lama.</w:t>
      </w:r>
    </w:p>
    <w:p>
      <w:pPr>
        <w:keepNext/>
        <w:spacing w:before="280" w:after="80"/>
      </w:pPr>
      <w:r>
        <w:rPr>
          <w:rFonts w:ascii="Segoe UI" w:hAnsi="Segoe UI"/>
          <w:b/>
          <w:color w:val="0F766E"/>
          <w:sz w:val="26"/>
        </w:rPr>
        <w:t>7.6 Layanan Bantuan &amp; Kontak Dukungan Teknis</w:t>
      </w:r>
    </w:p>
    <w:p>
      <w:pPr>
        <w:spacing w:before="0" w:after="100" w:line="276" w:lineRule="auto"/>
      </w:pPr>
      <w:r>
        <w:rPr>
          <w:rFonts w:ascii="Segoe UI" w:hAnsi="Segoe UI"/>
          <w:i w:val="0"/>
          <w:color w:val="1E293B"/>
          <w:sz w:val="20"/>
        </w:rPr>
        <w:t>Apabila Anda menemui kendala teknis yang belum tercantum dalam buku panduan ini, silakan menghubungi tim pusat bantuan Smart Kids:</w:t>
      </w:r>
    </w:p>
    <w:tbl>
      <w:tblPr>
        <w:tblW w:type="auto" w:w="0"/>
        <w:jc w:val="center"/>
        <w:tblLayout w:type="fixed"/>
        <w:tblLook w:firstColumn="1" w:firstRow="1" w:lastColumn="0" w:lastRow="0" w:noHBand="0" w:noVBand="1" w:val="04A0"/>
      </w:tblPr>
      <w:tblGrid>
        <w:gridCol w:w="2257"/>
        <w:gridCol w:w="2257"/>
        <w:gridCol w:w="2257"/>
        <w:gridCol w:w="2257"/>
      </w:tblGrid>
      <w:tr>
        <w:tc>
          <w:tcPr>
            <w:tcW w:type="dxa" w:w="2160"/>
            <w:shd w:fill="065F46"/>
            <w:tcMar>
              <w:top w:w="120" w:type="dxa"/>
              <w:bottom w:w="120" w:type="dxa"/>
              <w:left w:w="140" w:type="dxa"/>
              <w:right w:w="140" w:type="dxa"/>
            </w:tcMar>
            <w:tcBorders>
              <w:top w:val="single" w:sz="8" w:space="0" w:color="047857"/>
              <w:left w:val="none" w:sz="8" w:space="0" w:color="047857"/>
              <w:bottom w:val="single" w:sz="8" w:space="0" w:color="047857"/>
              <w:right w:val="none" w:sz="8" w:space="0" w:color="047857"/>
            </w:tcBorders>
          </w:tcPr>
          <w:p>
            <w:pPr>
              <w:spacing w:after="0"/>
            </w:pPr>
            <w:r>
              <w:rPr>
                <w:rFonts w:ascii="Segoe UI" w:hAnsi="Segoe UI"/>
                <w:b/>
                <w:color w:val="FFFFFF"/>
                <w:sz w:val="19"/>
              </w:rPr>
              <w:t>Unit Layanan</w:t>
            </w:r>
          </w:p>
        </w:tc>
        <w:tc>
          <w:tcPr>
            <w:tcW w:type="dxa" w:w="2592"/>
            <w:shd w:fill="065F46"/>
            <w:tcMar>
              <w:top w:w="120" w:type="dxa"/>
              <w:bottom w:w="120" w:type="dxa"/>
              <w:left w:w="140" w:type="dxa"/>
              <w:right w:w="140" w:type="dxa"/>
            </w:tcMar>
            <w:tcBorders>
              <w:top w:val="single" w:sz="8" w:space="0" w:color="047857"/>
              <w:left w:val="none" w:sz="8" w:space="0" w:color="047857"/>
              <w:bottom w:val="single" w:sz="8" w:space="0" w:color="047857"/>
              <w:right w:val="none" w:sz="8" w:space="0" w:color="047857"/>
            </w:tcBorders>
          </w:tcPr>
          <w:p>
            <w:pPr>
              <w:spacing w:after="0"/>
            </w:pPr>
            <w:r>
              <w:rPr>
                <w:rFonts w:ascii="Segoe UI" w:hAnsi="Segoe UI"/>
                <w:b/>
                <w:color w:val="FFFFFF"/>
                <w:sz w:val="19"/>
              </w:rPr>
              <w:t>Penanggung Jawab</w:t>
            </w:r>
          </w:p>
        </w:tc>
        <w:tc>
          <w:tcPr>
            <w:tcW w:type="dxa" w:w="2016"/>
            <w:shd w:fill="065F46"/>
            <w:tcMar>
              <w:top w:w="120" w:type="dxa"/>
              <w:bottom w:w="120" w:type="dxa"/>
              <w:left w:w="140" w:type="dxa"/>
              <w:right w:w="140" w:type="dxa"/>
            </w:tcMar>
            <w:tcBorders>
              <w:top w:val="single" w:sz="8" w:space="0" w:color="047857"/>
              <w:left w:val="none" w:sz="8" w:space="0" w:color="047857"/>
              <w:bottom w:val="single" w:sz="8" w:space="0" w:color="047857"/>
              <w:right w:val="none" w:sz="8" w:space="0" w:color="047857"/>
            </w:tcBorders>
          </w:tcPr>
          <w:p>
            <w:pPr>
              <w:spacing w:after="0"/>
            </w:pPr>
            <w:r>
              <w:rPr>
                <w:rFonts w:ascii="Segoe UI" w:hAnsi="Segoe UI"/>
                <w:b/>
                <w:color w:val="FFFFFF"/>
                <w:sz w:val="19"/>
              </w:rPr>
              <w:t>Kontak Telepon / WA</w:t>
            </w:r>
          </w:p>
        </w:tc>
        <w:tc>
          <w:tcPr>
            <w:tcW w:type="dxa" w:w="2261"/>
            <w:shd w:fill="065F46"/>
            <w:tcMar>
              <w:top w:w="120" w:type="dxa"/>
              <w:bottom w:w="120" w:type="dxa"/>
              <w:left w:w="140" w:type="dxa"/>
              <w:right w:w="140" w:type="dxa"/>
            </w:tcMar>
            <w:tcBorders>
              <w:top w:val="single" w:sz="8" w:space="0" w:color="047857"/>
              <w:left w:val="none" w:sz="8" w:space="0" w:color="047857"/>
              <w:bottom w:val="single" w:sz="8" w:space="0" w:color="047857"/>
              <w:right w:val="none" w:sz="8" w:space="0" w:color="047857"/>
            </w:tcBorders>
          </w:tcPr>
          <w:p>
            <w:pPr>
              <w:spacing w:after="0"/>
            </w:pPr>
            <w:r>
              <w:rPr>
                <w:rFonts w:ascii="Segoe UI" w:hAnsi="Segoe UI"/>
                <w:b/>
                <w:color w:val="FFFFFF"/>
                <w:sz w:val="19"/>
              </w:rPr>
              <w:t>Email Resmi</w:t>
            </w:r>
          </w:p>
        </w:tc>
      </w:tr>
      <w:tr>
        <w:tc>
          <w:tcPr>
            <w:tcW w:type="dxa" w:w="2160"/>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Helpdesk IT &amp; Sistem</w:t>
            </w:r>
          </w:p>
        </w:tc>
        <w:tc>
          <w:tcPr>
            <w:tcW w:type="dxa" w:w="2592"/>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Pusat Teknologi YAPCHI Foundation</w:t>
            </w:r>
          </w:p>
        </w:tc>
        <w:tc>
          <w:tcPr>
            <w:tcW w:type="dxa" w:w="2016"/>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0812 3456 7890</w:t>
            </w:r>
          </w:p>
        </w:tc>
        <w:tc>
          <w:tcPr>
            <w:tcW w:type="dxa" w:w="2261"/>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it-support@yapchi.or.id</w:t>
            </w:r>
          </w:p>
        </w:tc>
      </w:tr>
      <w:tr>
        <w:tc>
          <w:tcPr>
            <w:tcW w:type="dxa" w:w="2160"/>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Administrasi Cabang Sadjati</w:t>
            </w:r>
          </w:p>
        </w:tc>
        <w:tc>
          <w:tcPr>
            <w:tcW w:type="dxa" w:w="2592"/>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Smart Kids Cabang Sadjati</w:t>
            </w:r>
          </w:p>
        </w:tc>
        <w:tc>
          <w:tcPr>
            <w:tcW w:type="dxa" w:w="2016"/>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0812 3456 7891</w:t>
            </w:r>
          </w:p>
        </w:tc>
        <w:tc>
          <w:tcPr>
            <w:tcW w:type="dxa" w:w="2261"/>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sadjati@smartkids.sch.id</w:t>
            </w:r>
          </w:p>
        </w:tc>
      </w:tr>
      <w:tr>
        <w:tc>
          <w:tcPr>
            <w:tcW w:type="dxa" w:w="2160"/>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Administrasi Cabang BCL</w:t>
            </w:r>
          </w:p>
        </w:tc>
        <w:tc>
          <w:tcPr>
            <w:tcW w:type="dxa" w:w="2592"/>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Smart Kids Cabang BCL</w:t>
            </w:r>
          </w:p>
        </w:tc>
        <w:tc>
          <w:tcPr>
            <w:tcW w:type="dxa" w:w="2016"/>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0812 3456 7892</w:t>
            </w:r>
          </w:p>
        </w:tc>
        <w:tc>
          <w:tcPr>
            <w:tcW w:type="dxa" w:w="2261"/>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bcl@smartkids.sch.id</w:t>
            </w:r>
          </w:p>
        </w:tc>
      </w:tr>
      <w:tr>
        <w:tc>
          <w:tcPr>
            <w:tcW w:type="dxa" w:w="2160"/>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Jam Operasional Layanan</w:t>
            </w:r>
          </w:p>
        </w:tc>
        <w:tc>
          <w:tcPr>
            <w:tcW w:type="dxa" w:w="2592"/>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Senin s/d Sabtu (08:00 - 17:00 WIB)</w:t>
            </w:r>
          </w:p>
        </w:tc>
        <w:tc>
          <w:tcPr>
            <w:tcW w:type="dxa" w:w="2016"/>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Respons Cepat WhatsApp</w:t>
            </w:r>
          </w:p>
        </w:tc>
        <w:tc>
          <w:tcPr>
            <w:tcW w:type="dxa" w:w="2261"/>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Hari Minggu / Libur Nasional Tutup</w:t>
            </w:r>
          </w:p>
        </w:tc>
      </w:tr>
    </w:tbl>
    <w:p>
      <w:pPr>
        <w:spacing w:before="80" w:after="0"/>
      </w:pPr>
    </w:p>
    <w:p>
      <w:r>
        <w:br w:type="page"/>
      </w:r>
    </w:p>
    <w:p>
      <w:pPr>
        <w:keepNext/>
        <w:spacing w:before="400" w:after="160"/>
      </w:pPr>
      <w:r>
        <w:rPr>
          <w:rFonts w:ascii="Segoe UI" w:hAnsi="Segoe UI"/>
          <w:b/>
          <w:color w:val="065F46"/>
          <w:sz w:val="32"/>
        </w:rPr>
        <w:t>BAB 8: LAMPIRAN STANDAR OPERASIONAL PROSEDUR (SOP) &amp; DAFTAR PERIKSA</w:t>
      </w:r>
    </w:p>
    <w:tbl>
      <w:tblPr>
        <w:tblW w:type="auto" w:w="0"/>
        <w:jc w:val="left"/>
        <w:tblLook w:firstColumn="1" w:firstRow="1" w:lastColumn="0" w:lastRow="0" w:noHBand="0" w:noVBand="1" w:val="04A0"/>
      </w:tblPr>
      <w:tblGrid>
        <w:gridCol w:w="9029"/>
      </w:tblGrid>
      <w:tr>
        <w:tc>
          <w:tcPr>
            <w:tcW w:type="dxa" w:w="9029"/>
            <w:shd w:fill="059669"/>
            <w:tcMar>
              <w:top w:w="10" w:type="dxa"/>
              <w:bottom w:w="10" w:type="dxa"/>
              <w:left w:w="0" w:type="dxa"/>
              <w:right w:w="0" w:type="dxa"/>
            </w:tcMar>
            <w:tcBorders>
              <w:top w:val="none" w:sz="8" w:space="0" w:color="CBD5E1"/>
              <w:left w:val="none" w:sz="8" w:space="0" w:color="CBD5E1"/>
              <w:bottom w:val="none" w:sz="8" w:space="0" w:color="CBD5E1"/>
              <w:right w:val="none" w:sz="8" w:space="0" w:color="CBD5E1"/>
            </w:tcBorders>
          </w:tcPr>
          <w:p>
            <w:pPr>
              <w:spacing w:after="0"/>
            </w:pPr>
          </w:p>
        </w:tc>
      </w:tr>
    </w:tbl>
    <w:p>
      <w:pPr>
        <w:spacing w:before="80" w:after="0"/>
      </w:pPr>
    </w:p>
    <w:p>
      <w:pPr>
        <w:spacing w:before="0" w:after="100" w:line="276" w:lineRule="auto"/>
      </w:pPr>
      <w:r>
        <w:rPr>
          <w:rFonts w:ascii="Segoe UI" w:hAnsi="Segoe UI"/>
          <w:i w:val="0"/>
          <w:color w:val="1E293B"/>
          <w:sz w:val="20"/>
        </w:rPr>
        <w:t>Bab penutup ini memuat protokol operasional standar (SOP), jadwal siklus administrasi, daftar periksa kepatuhan kerja harian/bulanan bagi administrator maupun guru, serta glosarium terminologi sistem Smart Kids.</w:t>
      </w:r>
    </w:p>
    <w:p>
      <w:pPr>
        <w:keepNext/>
        <w:spacing w:before="280" w:after="80"/>
      </w:pPr>
      <w:r>
        <w:rPr>
          <w:rFonts w:ascii="Segoe UI" w:hAnsi="Segoe UI"/>
          <w:b/>
          <w:color w:val="0F766E"/>
          <w:sz w:val="26"/>
        </w:rPr>
        <w:t>8.1 SOP Alur Penerimaan Peserta Didik Baru (PPDB) Online &amp; Verifikasi</w:t>
      </w:r>
    </w:p>
    <w:p>
      <w:pPr>
        <w:spacing w:before="0" w:after="100" w:line="276" w:lineRule="auto"/>
      </w:pPr>
      <w:r>
        <w:rPr>
          <w:rFonts w:ascii="Segoe UI" w:hAnsi="Segoe UI"/>
          <w:i w:val="0"/>
          <w:color w:val="1E293B"/>
          <w:sz w:val="20"/>
        </w:rPr>
        <w:t>Standar operasional prosedur pengelolaan pendaftaran siswa baru dirancang untuk menjamin kecepatan layanan serta validitas dokumen calon peserta didik:</w:t>
      </w:r>
    </w:p>
    <w:tbl>
      <w:tblPr>
        <w:tblW w:type="auto" w:w="0"/>
        <w:jc w:val="center"/>
        <w:tblLayout w:type="fixed"/>
        <w:tblLook w:firstColumn="1" w:firstRow="1" w:lastColumn="0" w:lastRow="0" w:noHBand="0" w:noVBand="1" w:val="04A0"/>
      </w:tblPr>
      <w:tblGrid>
        <w:gridCol w:w="1806"/>
        <w:gridCol w:w="1806"/>
        <w:gridCol w:w="1806"/>
        <w:gridCol w:w="1806"/>
        <w:gridCol w:w="1806"/>
      </w:tblGrid>
      <w:tr>
        <w:tc>
          <w:tcPr>
            <w:tcW w:type="dxa" w:w="1152"/>
            <w:shd w:fill="065F46"/>
            <w:tcMar>
              <w:top w:w="120" w:type="dxa"/>
              <w:bottom w:w="120" w:type="dxa"/>
              <w:left w:w="140" w:type="dxa"/>
              <w:right w:w="140" w:type="dxa"/>
            </w:tcMar>
            <w:tcBorders>
              <w:top w:val="single" w:sz="8" w:space="0" w:color="047857"/>
              <w:left w:val="none" w:sz="8" w:space="0" w:color="047857"/>
              <w:bottom w:val="single" w:sz="8" w:space="0" w:color="047857"/>
              <w:right w:val="none" w:sz="8" w:space="0" w:color="047857"/>
            </w:tcBorders>
          </w:tcPr>
          <w:p>
            <w:pPr>
              <w:spacing w:after="0"/>
            </w:pPr>
            <w:r>
              <w:rPr>
                <w:rFonts w:ascii="Segoe UI" w:hAnsi="Segoe UI"/>
                <w:b/>
                <w:color w:val="FFFFFF"/>
                <w:sz w:val="19"/>
              </w:rPr>
              <w:t>Tahap</w:t>
            </w:r>
          </w:p>
        </w:tc>
        <w:tc>
          <w:tcPr>
            <w:tcW w:type="dxa" w:w="1872"/>
            <w:shd w:fill="065F46"/>
            <w:tcMar>
              <w:top w:w="120" w:type="dxa"/>
              <w:bottom w:w="120" w:type="dxa"/>
              <w:left w:w="140" w:type="dxa"/>
              <w:right w:w="140" w:type="dxa"/>
            </w:tcMar>
            <w:tcBorders>
              <w:top w:val="single" w:sz="8" w:space="0" w:color="047857"/>
              <w:left w:val="none" w:sz="8" w:space="0" w:color="047857"/>
              <w:bottom w:val="single" w:sz="8" w:space="0" w:color="047857"/>
              <w:right w:val="none" w:sz="8" w:space="0" w:color="047857"/>
            </w:tcBorders>
          </w:tcPr>
          <w:p>
            <w:pPr>
              <w:spacing w:after="0"/>
            </w:pPr>
            <w:r>
              <w:rPr>
                <w:rFonts w:ascii="Segoe UI" w:hAnsi="Segoe UI"/>
                <w:b/>
                <w:color w:val="FFFFFF"/>
                <w:sz w:val="19"/>
              </w:rPr>
              <w:t>Aktivitas SOP</w:t>
            </w:r>
          </w:p>
        </w:tc>
        <w:tc>
          <w:tcPr>
            <w:tcW w:type="dxa" w:w="1584"/>
            <w:shd w:fill="065F46"/>
            <w:tcMar>
              <w:top w:w="120" w:type="dxa"/>
              <w:bottom w:w="120" w:type="dxa"/>
              <w:left w:w="140" w:type="dxa"/>
              <w:right w:w="140" w:type="dxa"/>
            </w:tcMar>
            <w:tcBorders>
              <w:top w:val="single" w:sz="8" w:space="0" w:color="047857"/>
              <w:left w:val="none" w:sz="8" w:space="0" w:color="047857"/>
              <w:bottom w:val="single" w:sz="8" w:space="0" w:color="047857"/>
              <w:right w:val="none" w:sz="8" w:space="0" w:color="047857"/>
            </w:tcBorders>
          </w:tcPr>
          <w:p>
            <w:pPr>
              <w:spacing w:after="0"/>
            </w:pPr>
            <w:r>
              <w:rPr>
                <w:rFonts w:ascii="Segoe UI" w:hAnsi="Segoe UI"/>
                <w:b/>
                <w:color w:val="FFFFFF"/>
                <w:sz w:val="19"/>
              </w:rPr>
              <w:t>Pelaksana</w:t>
            </w:r>
          </w:p>
        </w:tc>
        <w:tc>
          <w:tcPr>
            <w:tcW w:type="dxa" w:w="3024"/>
            <w:shd w:fill="065F46"/>
            <w:tcMar>
              <w:top w:w="120" w:type="dxa"/>
              <w:bottom w:w="120" w:type="dxa"/>
              <w:left w:w="140" w:type="dxa"/>
              <w:right w:w="140" w:type="dxa"/>
            </w:tcMar>
            <w:tcBorders>
              <w:top w:val="single" w:sz="8" w:space="0" w:color="047857"/>
              <w:left w:val="none" w:sz="8" w:space="0" w:color="047857"/>
              <w:bottom w:val="single" w:sz="8" w:space="0" w:color="047857"/>
              <w:right w:val="none" w:sz="8" w:space="0" w:color="047857"/>
            </w:tcBorders>
          </w:tcPr>
          <w:p>
            <w:pPr>
              <w:spacing w:after="0"/>
            </w:pPr>
            <w:r>
              <w:rPr>
                <w:rFonts w:ascii="Segoe UI" w:hAnsi="Segoe UI"/>
                <w:b/>
                <w:color w:val="FFFFFF"/>
                <w:sz w:val="19"/>
              </w:rPr>
              <w:t>Uraian Prosedur</w:t>
            </w:r>
          </w:p>
        </w:tc>
        <w:tc>
          <w:tcPr>
            <w:tcW w:type="dxa" w:w="1440"/>
            <w:shd w:fill="065F46"/>
            <w:tcMar>
              <w:top w:w="120" w:type="dxa"/>
              <w:bottom w:w="120" w:type="dxa"/>
              <w:left w:w="140" w:type="dxa"/>
              <w:right w:w="140" w:type="dxa"/>
            </w:tcMar>
            <w:tcBorders>
              <w:top w:val="single" w:sz="8" w:space="0" w:color="047857"/>
              <w:left w:val="none" w:sz="8" w:space="0" w:color="047857"/>
              <w:bottom w:val="single" w:sz="8" w:space="0" w:color="047857"/>
              <w:right w:val="none" w:sz="8" w:space="0" w:color="047857"/>
            </w:tcBorders>
          </w:tcPr>
          <w:p>
            <w:pPr>
              <w:spacing w:after="0"/>
            </w:pPr>
            <w:r>
              <w:rPr>
                <w:rFonts w:ascii="Segoe UI" w:hAnsi="Segoe UI"/>
                <w:b/>
                <w:color w:val="FFFFFF"/>
                <w:sz w:val="19"/>
              </w:rPr>
              <w:t>Batas Waktu / SLA</w:t>
            </w:r>
          </w:p>
        </w:tc>
      </w:tr>
      <w:tr>
        <w:tc>
          <w:tcPr>
            <w:tcW w:type="dxa" w:w="1152"/>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Tahap 1</w:t>
            </w:r>
          </w:p>
        </w:tc>
        <w:tc>
          <w:tcPr>
            <w:tcW w:type="dxa" w:w="1872"/>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Pengisian Formulir Online</w:t>
            </w:r>
          </w:p>
        </w:tc>
        <w:tc>
          <w:tcPr>
            <w:tcW w:type="dxa" w:w="1584"/>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Calon Wali Murid</w:t>
            </w:r>
          </w:p>
        </w:tc>
        <w:tc>
          <w:tcPr>
            <w:tcW w:type="dxa" w:w="3024"/>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Melengkapi biodata siswa, data orang tua, mengunggah KK, Akta Kelahiran, Pas Foto, serta bukti transfer biaya formulir.</w:t>
            </w:r>
          </w:p>
        </w:tc>
        <w:tc>
          <w:tcPr>
            <w:tcW w:type="dxa" w:w="1440"/>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Maks. 1x24 jam sejak draf dibuat</w:t>
            </w:r>
          </w:p>
        </w:tc>
      </w:tr>
      <w:tr>
        <w:tc>
          <w:tcPr>
            <w:tcW w:type="dxa" w:w="1152"/>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Tahap 2</w:t>
            </w:r>
          </w:p>
        </w:tc>
        <w:tc>
          <w:tcPr>
            <w:tcW w:type="dxa" w:w="1872"/>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Verifikasi Berkas Dokumen</w:t>
            </w:r>
          </w:p>
        </w:tc>
        <w:tc>
          <w:tcPr>
            <w:tcW w:type="dxa" w:w="1584"/>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Admin Cabang</w:t>
            </w:r>
          </w:p>
        </w:tc>
        <w:tc>
          <w:tcPr>
            <w:tcW w:type="dxa" w:w="3024"/>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Memeriksa keterbacaan berkas KK/Akta, kecocokan NIK, validasi transfer ke rekening yayasan, dan cek komponen biaya.</w:t>
            </w:r>
          </w:p>
        </w:tc>
        <w:tc>
          <w:tcPr>
            <w:tcW w:type="dxa" w:w="1440"/>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Maks. 2x24 jam kerja</w:t>
            </w:r>
          </w:p>
        </w:tc>
      </w:tr>
      <w:tr>
        <w:tc>
          <w:tcPr>
            <w:tcW w:type="dxa" w:w="1152"/>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Tahap 3</w:t>
            </w:r>
          </w:p>
        </w:tc>
        <w:tc>
          <w:tcPr>
            <w:tcW w:type="dxa" w:w="1872"/>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Penetapan Status PPDB</w:t>
            </w:r>
          </w:p>
        </w:tc>
        <w:tc>
          <w:tcPr>
            <w:tcW w:type="dxa" w:w="1584"/>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Admin Cabang</w:t>
            </w:r>
          </w:p>
        </w:tc>
        <w:tc>
          <w:tcPr>
            <w:tcW w:type="dxa" w:w="3024"/>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Mengubah status pendaftaran menjadi 'Diterima' atau 'Ditolak' disertai catatan perbaikan jika dokumen buram.</w:t>
            </w:r>
          </w:p>
        </w:tc>
        <w:tc>
          <w:tcPr>
            <w:tcW w:type="dxa" w:w="1440"/>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Seketika verifikasi selesai</w:t>
            </w:r>
          </w:p>
        </w:tc>
      </w:tr>
      <w:tr>
        <w:tc>
          <w:tcPr>
            <w:tcW w:type="dxa" w:w="1152"/>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Tahap 4</w:t>
            </w:r>
          </w:p>
        </w:tc>
        <w:tc>
          <w:tcPr>
            <w:tcW w:type="dxa" w:w="1872"/>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Pengiriman Akun Otomatis</w:t>
            </w:r>
          </w:p>
        </w:tc>
        <w:tc>
          <w:tcPr>
            <w:tcW w:type="dxa" w:w="1584"/>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Sistem / Admin</w:t>
            </w:r>
          </w:p>
        </w:tc>
        <w:tc>
          <w:tcPr>
            <w:tcW w:type="dxa" w:w="3024"/>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Menekan tombol 'Kirim Akun WhatsApp' untuk mengirim kredensial (NISN &amp; password sementara) langsung ke WA orang tua.</w:t>
            </w:r>
          </w:p>
        </w:tc>
        <w:tc>
          <w:tcPr>
            <w:tcW w:type="dxa" w:w="1440"/>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Maks. 1 jam setelah berstatus Diterima</w:t>
            </w:r>
          </w:p>
        </w:tc>
      </w:tr>
      <w:tr>
        <w:tc>
          <w:tcPr>
            <w:tcW w:type="dxa" w:w="1152"/>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Tahap 5</w:t>
            </w:r>
          </w:p>
        </w:tc>
        <w:tc>
          <w:tcPr>
            <w:tcW w:type="dxa" w:w="1872"/>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Plotting Rombel Siswa</w:t>
            </w:r>
          </w:p>
        </w:tc>
        <w:tc>
          <w:tcPr>
            <w:tcW w:type="dxa" w:w="1584"/>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Admin Cabang</w:t>
            </w:r>
          </w:p>
        </w:tc>
        <w:tc>
          <w:tcPr>
            <w:tcW w:type="dxa" w:w="3024"/>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Menempatkan siswa baru yang diterima ke dalam rombongan belajar (kelas) yang sesuai pada menu 'Master Kelas &amp; Plotting'.</w:t>
            </w:r>
          </w:p>
        </w:tc>
        <w:tc>
          <w:tcPr>
            <w:tcW w:type="dxa" w:w="1440"/>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H-7 sebelum tahun ajaran baru dimulai</w:t>
            </w:r>
          </w:p>
        </w:tc>
      </w:tr>
    </w:tbl>
    <w:p>
      <w:pPr>
        <w:spacing w:before="80" w:after="0"/>
      </w:pPr>
    </w:p>
    <w:p>
      <w:pPr>
        <w:keepNext/>
        <w:spacing w:before="280" w:after="80"/>
      </w:pPr>
      <w:r>
        <w:rPr>
          <w:rFonts w:ascii="Segoe UI" w:hAnsi="Segoe UI"/>
          <w:b/>
          <w:color w:val="0F766E"/>
          <w:sz w:val="26"/>
        </w:rPr>
        <w:t>8.2 SOP Siklus Penagihan, Pembayaran &amp; Rekonsiliasi SPP Bulanan</w:t>
      </w:r>
    </w:p>
    <w:p>
      <w:pPr>
        <w:spacing w:before="0" w:after="100" w:line="276" w:lineRule="auto"/>
      </w:pPr>
      <w:r>
        <w:rPr>
          <w:rFonts w:ascii="Segoe UI" w:hAnsi="Segoe UI"/>
          <w:i w:val="0"/>
          <w:color w:val="1E293B"/>
          <w:sz w:val="20"/>
        </w:rPr>
        <w:t>Alur tata kelola keuangan SPP bulanan dirancang transparan dan tertib administrasi dengan siklus bulanan sebagai berikut:</w:t>
      </w:r>
    </w:p>
    <w:tbl>
      <w:tblPr>
        <w:tblW w:type="auto" w:w="0"/>
        <w:jc w:val="center"/>
        <w:tblLayout w:type="fixed"/>
        <w:tblLook w:firstColumn="1" w:firstRow="1" w:lastColumn="0" w:lastRow="0" w:noHBand="0" w:noVBand="1" w:val="04A0"/>
      </w:tblPr>
      <w:tblGrid>
        <w:gridCol w:w="1806"/>
        <w:gridCol w:w="1806"/>
        <w:gridCol w:w="1806"/>
        <w:gridCol w:w="1806"/>
        <w:gridCol w:w="1806"/>
      </w:tblGrid>
      <w:tr>
        <w:tc>
          <w:tcPr>
            <w:tcW w:type="dxa" w:w="1296"/>
            <w:shd w:fill="065F46"/>
            <w:tcMar>
              <w:top w:w="120" w:type="dxa"/>
              <w:bottom w:w="120" w:type="dxa"/>
              <w:left w:w="140" w:type="dxa"/>
              <w:right w:w="140" w:type="dxa"/>
            </w:tcMar>
            <w:tcBorders>
              <w:top w:val="single" w:sz="8" w:space="0" w:color="047857"/>
              <w:left w:val="none" w:sz="8" w:space="0" w:color="047857"/>
              <w:bottom w:val="single" w:sz="8" w:space="0" w:color="047857"/>
              <w:right w:val="none" w:sz="8" w:space="0" w:color="047857"/>
            </w:tcBorders>
          </w:tcPr>
          <w:p>
            <w:pPr>
              <w:spacing w:after="0"/>
            </w:pPr>
            <w:r>
              <w:rPr>
                <w:rFonts w:ascii="Segoe UI" w:hAnsi="Segoe UI"/>
                <w:b/>
                <w:color w:val="FFFFFF"/>
                <w:sz w:val="19"/>
              </w:rPr>
              <w:t>Siklus Waktu</w:t>
            </w:r>
          </w:p>
        </w:tc>
        <w:tc>
          <w:tcPr>
            <w:tcW w:type="dxa" w:w="1872"/>
            <w:shd w:fill="065F46"/>
            <w:tcMar>
              <w:top w:w="120" w:type="dxa"/>
              <w:bottom w:w="120" w:type="dxa"/>
              <w:left w:w="140" w:type="dxa"/>
              <w:right w:w="140" w:type="dxa"/>
            </w:tcMar>
            <w:tcBorders>
              <w:top w:val="single" w:sz="8" w:space="0" w:color="047857"/>
              <w:left w:val="none" w:sz="8" w:space="0" w:color="047857"/>
              <w:bottom w:val="single" w:sz="8" w:space="0" w:color="047857"/>
              <w:right w:val="none" w:sz="8" w:space="0" w:color="047857"/>
            </w:tcBorders>
          </w:tcPr>
          <w:p>
            <w:pPr>
              <w:spacing w:after="0"/>
            </w:pPr>
            <w:r>
              <w:rPr>
                <w:rFonts w:ascii="Segoe UI" w:hAnsi="Segoe UI"/>
                <w:b/>
                <w:color w:val="FFFFFF"/>
                <w:sz w:val="19"/>
              </w:rPr>
              <w:t>Aktivitas Finansial</w:t>
            </w:r>
          </w:p>
        </w:tc>
        <w:tc>
          <w:tcPr>
            <w:tcW w:type="dxa" w:w="1584"/>
            <w:shd w:fill="065F46"/>
            <w:tcMar>
              <w:top w:w="120" w:type="dxa"/>
              <w:bottom w:w="120" w:type="dxa"/>
              <w:left w:w="140" w:type="dxa"/>
              <w:right w:w="140" w:type="dxa"/>
            </w:tcMar>
            <w:tcBorders>
              <w:top w:val="single" w:sz="8" w:space="0" w:color="047857"/>
              <w:left w:val="none" w:sz="8" w:space="0" w:color="047857"/>
              <w:bottom w:val="single" w:sz="8" w:space="0" w:color="047857"/>
              <w:right w:val="none" w:sz="8" w:space="0" w:color="047857"/>
            </w:tcBorders>
          </w:tcPr>
          <w:p>
            <w:pPr>
              <w:spacing w:after="0"/>
            </w:pPr>
            <w:r>
              <w:rPr>
                <w:rFonts w:ascii="Segoe UI" w:hAnsi="Segoe UI"/>
                <w:b/>
                <w:color w:val="FFFFFF"/>
                <w:sz w:val="19"/>
              </w:rPr>
              <w:t>Penanggung Jawab</w:t>
            </w:r>
          </w:p>
        </w:tc>
        <w:tc>
          <w:tcPr>
            <w:tcW w:type="dxa" w:w="2880"/>
            <w:shd w:fill="065F46"/>
            <w:tcMar>
              <w:top w:w="120" w:type="dxa"/>
              <w:bottom w:w="120" w:type="dxa"/>
              <w:left w:w="140" w:type="dxa"/>
              <w:right w:w="140" w:type="dxa"/>
            </w:tcMar>
            <w:tcBorders>
              <w:top w:val="single" w:sz="8" w:space="0" w:color="047857"/>
              <w:left w:val="none" w:sz="8" w:space="0" w:color="047857"/>
              <w:bottom w:val="single" w:sz="8" w:space="0" w:color="047857"/>
              <w:right w:val="none" w:sz="8" w:space="0" w:color="047857"/>
            </w:tcBorders>
          </w:tcPr>
          <w:p>
            <w:pPr>
              <w:spacing w:after="0"/>
            </w:pPr>
            <w:r>
              <w:rPr>
                <w:rFonts w:ascii="Segoe UI" w:hAnsi="Segoe UI"/>
                <w:b/>
                <w:color w:val="FFFFFF"/>
                <w:sz w:val="19"/>
              </w:rPr>
              <w:t>Uraian Prosedur</w:t>
            </w:r>
          </w:p>
        </w:tc>
        <w:tc>
          <w:tcPr>
            <w:tcW w:type="dxa" w:w="1440"/>
            <w:shd w:fill="065F46"/>
            <w:tcMar>
              <w:top w:w="120" w:type="dxa"/>
              <w:bottom w:w="120" w:type="dxa"/>
              <w:left w:w="140" w:type="dxa"/>
              <w:right w:w="140" w:type="dxa"/>
            </w:tcMar>
            <w:tcBorders>
              <w:top w:val="single" w:sz="8" w:space="0" w:color="047857"/>
              <w:left w:val="none" w:sz="8" w:space="0" w:color="047857"/>
              <w:bottom w:val="single" w:sz="8" w:space="0" w:color="047857"/>
              <w:right w:val="none" w:sz="8" w:space="0" w:color="047857"/>
            </w:tcBorders>
          </w:tcPr>
          <w:p>
            <w:pPr>
              <w:spacing w:after="0"/>
            </w:pPr>
            <w:r>
              <w:rPr>
                <w:rFonts w:ascii="Segoe UI" w:hAnsi="Segoe UI"/>
                <w:b/>
                <w:color w:val="FFFFFF"/>
                <w:sz w:val="19"/>
              </w:rPr>
              <w:t>Keluaran / Output</w:t>
            </w:r>
          </w:p>
        </w:tc>
      </w:tr>
      <w:tr>
        <w:tc>
          <w:tcPr>
            <w:tcW w:type="dxa" w:w="1296"/>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Tanggal 01</w:t>
            </w:r>
          </w:p>
        </w:tc>
        <w:tc>
          <w:tcPr>
            <w:tcW w:type="dxa" w:w="1872"/>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Penerbitan Tagihan Otomatis</w:t>
            </w:r>
          </w:p>
        </w:tc>
        <w:tc>
          <w:tcPr>
            <w:tcW w:type="dxa" w:w="1584"/>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Sistem Otomatis</w:t>
            </w:r>
          </w:p>
        </w:tc>
        <w:tc>
          <w:tcPr>
            <w:tcW w:type="dxa" w:w="2880"/>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Sistem menerbitkan draf tagihan SPP untuk seluruh siswa aktif di setiap cabang sesuai besaran iuran cabang masing-masing.</w:t>
            </w:r>
          </w:p>
        </w:tc>
        <w:tc>
          <w:tcPr>
            <w:tcW w:type="dxa" w:w="1440"/>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Tersedia di portal ortu</w:t>
            </w:r>
          </w:p>
        </w:tc>
      </w:tr>
      <w:tr>
        <w:tc>
          <w:tcPr>
            <w:tcW w:type="dxa" w:w="1296"/>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Tgl 01 - 10</w:t>
            </w:r>
          </w:p>
        </w:tc>
        <w:tc>
          <w:tcPr>
            <w:tcW w:type="dxa" w:w="1872"/>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Masa Pembayaran Rutin</w:t>
            </w:r>
          </w:p>
        </w:tc>
        <w:tc>
          <w:tcPr>
            <w:tcW w:type="dxa" w:w="1584"/>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Wali Murid</w:t>
            </w:r>
          </w:p>
        </w:tc>
        <w:tc>
          <w:tcPr>
            <w:tcW w:type="dxa" w:w="2880"/>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Orang tua melakukan pembayaran melalui transfer bank resmi sekolah atau scan QRIS dinamis, lalu mengunggah slip bukti transfer.</w:t>
            </w:r>
          </w:p>
        </w:tc>
        <w:tc>
          <w:tcPr>
            <w:tcW w:type="dxa" w:w="1440"/>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Batas pembayaran reguler</w:t>
            </w:r>
          </w:p>
        </w:tc>
      </w:tr>
      <w:tr>
        <w:tc>
          <w:tcPr>
            <w:tcW w:type="dxa" w:w="1296"/>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Tgl 01 - 12</w:t>
            </w:r>
          </w:p>
        </w:tc>
        <w:tc>
          <w:tcPr>
            <w:tcW w:type="dxa" w:w="1872"/>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Verifikasi &amp; Rekonsiliasi</w:t>
            </w:r>
          </w:p>
        </w:tc>
        <w:tc>
          <w:tcPr>
            <w:tcW w:type="dxa" w:w="1584"/>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Bendahara / Admin</w:t>
            </w:r>
          </w:p>
        </w:tc>
        <w:tc>
          <w:tcPr>
            <w:tcW w:type="dxa" w:w="2880"/>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Petugas mencocokkan mutasi rekening bank dengan slip unggahan wali murid. Jika valid, klik 'Verifikasi / Lunas'.</w:t>
            </w:r>
          </w:p>
        </w:tc>
        <w:tc>
          <w:tcPr>
            <w:tcW w:type="dxa" w:w="1440"/>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Maks. 1x24 jam sejak bukti diunggah</w:t>
            </w:r>
          </w:p>
        </w:tc>
      </w:tr>
      <w:tr>
        <w:tc>
          <w:tcPr>
            <w:tcW w:type="dxa" w:w="1296"/>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Real-time</w:t>
            </w:r>
          </w:p>
        </w:tc>
        <w:tc>
          <w:tcPr>
            <w:tcW w:type="dxa" w:w="1872"/>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Penerbitan Kwitansi Digital</w:t>
            </w:r>
          </w:p>
        </w:tc>
        <w:tc>
          <w:tcPr>
            <w:tcW w:type="dxa" w:w="1584"/>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Sistem Smart Kids</w:t>
            </w:r>
          </w:p>
        </w:tc>
        <w:tc>
          <w:tcPr>
            <w:tcW w:type="dxa" w:w="2880"/>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Kwitansi digital bertanda tangan dan stempel resmi instansi otomatis terbit dan dapat diunduh/dicetak langsung oleh orang tua.</w:t>
            </w:r>
          </w:p>
        </w:tc>
        <w:tc>
          <w:tcPr>
            <w:tcW w:type="dxa" w:w="1440"/>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Seketika status berubah Lunas</w:t>
            </w:r>
          </w:p>
        </w:tc>
      </w:tr>
      <w:tr>
        <w:tc>
          <w:tcPr>
            <w:tcW w:type="dxa" w:w="1296"/>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Tgl 11 - 15</w:t>
            </w:r>
          </w:p>
        </w:tc>
        <w:tc>
          <w:tcPr>
            <w:tcW w:type="dxa" w:w="1872"/>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Notifikasi Pengingat Tagihan</w:t>
            </w:r>
          </w:p>
        </w:tc>
        <w:tc>
          <w:tcPr>
            <w:tcW w:type="dxa" w:w="1584"/>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Admin Cabang</w:t>
            </w:r>
          </w:p>
        </w:tc>
        <w:tc>
          <w:tcPr>
            <w:tcW w:type="dxa" w:w="2880"/>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Pengiriman pesan pengingat sopan melalui WhatsApp resmi kepada wali murid yang belum melakukan pembayaran melewati tempo tanggal 10.</w:t>
            </w:r>
          </w:p>
        </w:tc>
        <w:tc>
          <w:tcPr>
            <w:tcW w:type="dxa" w:w="1440"/>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Sebelum tanggal 15 setiap bulan</w:t>
            </w:r>
          </w:p>
        </w:tc>
      </w:tr>
    </w:tbl>
    <w:p>
      <w:pPr>
        <w:spacing w:before="80" w:after="0"/>
      </w:pPr>
    </w:p>
    <w:p>
      <w:pPr>
        <w:keepNext/>
        <w:spacing w:before="280" w:after="80"/>
      </w:pPr>
      <w:r>
        <w:rPr>
          <w:rFonts w:ascii="Segoe UI" w:hAnsi="Segoe UI"/>
          <w:b/>
          <w:color w:val="0F766E"/>
          <w:sz w:val="26"/>
        </w:rPr>
        <w:t>8.3 SOP Prosedur Absensi Harian Siswa &amp; Guru Berbasis QR Code</w:t>
      </w:r>
    </w:p>
    <w:p>
      <w:pPr>
        <w:spacing w:before="0" w:after="100" w:line="276" w:lineRule="auto"/>
      </w:pPr>
      <w:r>
        <w:rPr>
          <w:rFonts w:ascii="Segoe UI" w:hAnsi="Segoe UI"/>
          <w:i w:val="0"/>
          <w:color w:val="1E293B"/>
          <w:sz w:val="20"/>
        </w:rPr>
        <w:t>Presensi digital menggunakan kartu QR Code siswa dirancang cepat dan akurat dengan ketentuan berikut:</w:t>
      </w:r>
    </w:p>
    <w:p>
      <w:pPr>
        <w:pStyle w:val="ListBullet"/>
        <w:spacing w:before="0" w:after="60" w:line="276" w:lineRule="auto"/>
      </w:pPr>
      <w:r>
        <w:rPr>
          <w:rFonts w:ascii="Segoe UI" w:hAnsi="Segoe UI"/>
          <w:b/>
          <w:color w:val="1E293B"/>
          <w:sz w:val="20"/>
        </w:rPr>
        <w:t xml:space="preserve">1. Jam Kedatangan: </w:t>
      </w:r>
      <w:r>
        <w:rPr>
          <w:rFonts w:ascii="Segoe UI" w:hAnsi="Segoe UI"/>
          <w:color w:val="1E293B"/>
          <w:sz w:val="20"/>
        </w:rPr>
        <w:t>Kamera scanner gerbang atau kelas diaktifkan mulai pukul 06.45 WIB. Setiap siswa memperlihatkan kartu QR Code ke kamera.</w:t>
      </w:r>
    </w:p>
    <w:p>
      <w:pPr>
        <w:pStyle w:val="ListBullet"/>
        <w:spacing w:before="0" w:after="60" w:line="276" w:lineRule="auto"/>
      </w:pPr>
      <w:r>
        <w:rPr>
          <w:rFonts w:ascii="Segoe UI" w:hAnsi="Segoe UI"/>
          <w:b/>
          <w:color w:val="1E293B"/>
          <w:sz w:val="20"/>
        </w:rPr>
        <w:t xml:space="preserve">2. Toleransi Keterlambatan: </w:t>
      </w:r>
      <w:r>
        <w:rPr>
          <w:rFonts w:ascii="Segoe UI" w:hAnsi="Segoe UI"/>
          <w:color w:val="1E293B"/>
          <w:sz w:val="20"/>
        </w:rPr>
        <w:t>Siswa yang memindai QR Code di atas pukul 07.45 WIB secara sistem akan tercatat dengan status 'Terlambat'.</w:t>
      </w:r>
    </w:p>
    <w:p>
      <w:pPr>
        <w:pStyle w:val="ListBullet"/>
        <w:spacing w:before="0" w:after="60" w:line="276" w:lineRule="auto"/>
      </w:pPr>
      <w:r>
        <w:rPr>
          <w:rFonts w:ascii="Segoe UI" w:hAnsi="Segoe UI"/>
          <w:b/>
          <w:color w:val="1E293B"/>
          <w:sz w:val="20"/>
        </w:rPr>
        <w:t xml:space="preserve">3. Presensi Manual Darurat: </w:t>
      </w:r>
      <w:r>
        <w:rPr>
          <w:rFonts w:ascii="Segoe UI" w:hAnsi="Segoe UI"/>
          <w:color w:val="1E293B"/>
          <w:sz w:val="20"/>
        </w:rPr>
        <w:t>Apabila kartu tertinggal atau kamera scanner mengalami gangguan teknis, guru wali kelas wajib melakukan presensi manual melalui akun guru sebelum pukul 08.30 WIB.</w:t>
      </w:r>
    </w:p>
    <w:p>
      <w:pPr>
        <w:pStyle w:val="ListBullet"/>
        <w:spacing w:before="0" w:after="60" w:line="276" w:lineRule="auto"/>
      </w:pPr>
      <w:r>
        <w:rPr>
          <w:rFonts w:ascii="Segoe UI" w:hAnsi="Segoe UI"/>
          <w:b/>
          <w:color w:val="1E293B"/>
          <w:sz w:val="20"/>
        </w:rPr>
        <w:t xml:space="preserve">4. Kepulangan Siswa: </w:t>
      </w:r>
      <w:r>
        <w:rPr>
          <w:rFonts w:ascii="Segoe UI" w:hAnsi="Segoe UI"/>
          <w:color w:val="1E293B"/>
          <w:sz w:val="20"/>
        </w:rPr>
        <w:t>Saat penjemputan anak (pukul 11.00 - 12.30 WIB), pemindaian QR kepulangan dicatat untuk memastikan keamanan penjemputan.</w:t>
      </w:r>
    </w:p>
    <w:p>
      <w:pPr>
        <w:pStyle w:val="ListBullet"/>
        <w:spacing w:before="0" w:after="60" w:line="276" w:lineRule="auto"/>
      </w:pPr>
      <w:r>
        <w:rPr>
          <w:rFonts w:ascii="Segoe UI" w:hAnsi="Segoe UI"/>
          <w:b/>
          <w:color w:val="1E293B"/>
          <w:sz w:val="20"/>
        </w:rPr>
        <w:t xml:space="preserve">5. Presensi Kehadiran Guru: </w:t>
      </w:r>
      <w:r>
        <w:rPr>
          <w:rFonts w:ascii="Segoe UI" w:hAnsi="Segoe UI"/>
          <w:color w:val="1E293B"/>
          <w:sz w:val="20"/>
        </w:rPr>
        <w:t>Guru melakukan presensi kehadiran mandiri di menu 'Presensi Guru' setiap hari kerja sebelum kegiatan belajar mengajar dimulai.</w:t>
      </w:r>
    </w:p>
    <w:p>
      <w:pPr>
        <w:keepNext/>
        <w:spacing w:before="280" w:after="80"/>
      </w:pPr>
      <w:r>
        <w:rPr>
          <w:rFonts w:ascii="Segoe UI" w:hAnsi="Segoe UI"/>
          <w:b/>
          <w:color w:val="0F766E"/>
          <w:sz w:val="26"/>
        </w:rPr>
        <w:t>8.4 SOP Penginputan Nilai &amp; Penerbitan Rapor Perkembangan PAUD</w:t>
      </w:r>
    </w:p>
    <w:p>
      <w:pPr>
        <w:spacing w:before="0" w:after="100" w:line="276" w:lineRule="auto"/>
      </w:pPr>
      <w:r>
        <w:rPr>
          <w:rFonts w:ascii="Segoe UI" w:hAnsi="Segoe UI"/>
          <w:i w:val="0"/>
          <w:color w:val="1E293B"/>
          <w:sz w:val="20"/>
        </w:rPr>
        <w:t>Penilaian perkembangan anak usia dini di Smart Kids mengacu pada standar PAUD terpadu:</w:t>
      </w:r>
    </w:p>
    <w:p>
      <w:pPr>
        <w:pStyle w:val="ListBullet"/>
        <w:spacing w:before="0" w:after="60" w:line="276" w:lineRule="auto"/>
      </w:pPr>
      <w:r>
        <w:rPr>
          <w:rFonts w:ascii="Segoe UI" w:hAnsi="Segoe UI"/>
          <w:b/>
          <w:color w:val="1E293B"/>
          <w:sz w:val="20"/>
        </w:rPr>
        <w:t xml:space="preserve">6 Aspek Perkembangan: </w:t>
      </w:r>
      <w:r>
        <w:rPr>
          <w:rFonts w:ascii="Segoe UI" w:hAnsi="Segoe UI"/>
          <w:color w:val="1E293B"/>
          <w:sz w:val="20"/>
        </w:rPr>
        <w:t>Penilaian harian/mingguan mencakup 6 bidang: Nilai Agama &amp; Moral (NAM), Fisik Motorik (FM), Kognitif (KOG), Bahasa (BHS), Sosial Emosional (SOSEM), dan Seni (SN).</w:t>
      </w:r>
    </w:p>
    <w:p>
      <w:pPr>
        <w:pStyle w:val="ListBullet"/>
        <w:spacing w:before="0" w:after="60" w:line="276" w:lineRule="auto"/>
      </w:pPr>
      <w:r>
        <w:rPr>
          <w:rFonts w:ascii="Segoe UI" w:hAnsi="Segoe UI"/>
          <w:b/>
          <w:color w:val="1E293B"/>
          <w:sz w:val="20"/>
        </w:rPr>
        <w:t xml:space="preserve">Skala Penilaian: </w:t>
      </w:r>
      <w:r>
        <w:rPr>
          <w:rFonts w:ascii="Segoe UI" w:hAnsi="Segoe UI"/>
          <w:color w:val="1E293B"/>
          <w:sz w:val="20"/>
        </w:rPr>
        <w:t>Skala capaian menggunakan kriteria resmi: BB (Belum Berkembang), MB (Mulai Berkembang), BSH (Berkembang Sesuai Harapan), dan BSB (Berkembang Sangat Baik).</w:t>
      </w:r>
    </w:p>
    <w:p>
      <w:pPr>
        <w:pStyle w:val="ListBullet"/>
        <w:spacing w:before="0" w:after="60" w:line="276" w:lineRule="auto"/>
      </w:pPr>
      <w:r>
        <w:rPr>
          <w:rFonts w:ascii="Segoe UI" w:hAnsi="Segoe UI"/>
          <w:b/>
          <w:color w:val="1E293B"/>
          <w:sz w:val="20"/>
        </w:rPr>
        <w:t xml:space="preserve">Catatan Guru: </w:t>
      </w:r>
      <w:r>
        <w:rPr>
          <w:rFonts w:ascii="Segoe UI" w:hAnsi="Segoe UI"/>
          <w:color w:val="1E293B"/>
          <w:sz w:val="20"/>
        </w:rPr>
        <w:t>Guru wajib menambahkan catatan narasi personal mengenai perkembangan unik, bakat, serta area pendampingan yang disarankan kepada orang tua.</w:t>
      </w:r>
    </w:p>
    <w:p>
      <w:pPr>
        <w:pStyle w:val="ListBullet"/>
        <w:spacing w:before="0" w:after="60" w:line="276" w:lineRule="auto"/>
      </w:pPr>
      <w:r>
        <w:rPr>
          <w:rFonts w:ascii="Segoe UI" w:hAnsi="Segoe UI"/>
          <w:b/>
          <w:color w:val="1E293B"/>
          <w:sz w:val="20"/>
        </w:rPr>
        <w:t xml:space="preserve">Batas Akhir Rapor: </w:t>
      </w:r>
      <w:r>
        <w:rPr>
          <w:rFonts w:ascii="Segoe UI" w:hAnsi="Segoe UI"/>
          <w:color w:val="1E293B"/>
          <w:sz w:val="20"/>
        </w:rPr>
        <w:t>Seluruh nilai semester wajib diselesaikan dan diverifikasi oleh Kepala Sekolah paling lambat 7 hari kalender sebelum jadwal pembagian rapor.</w:t>
      </w:r>
    </w:p>
    <w:p>
      <w:pPr>
        <w:keepNext/>
        <w:spacing w:before="280" w:after="80"/>
      </w:pPr>
      <w:r>
        <w:rPr>
          <w:rFonts w:ascii="Segoe UI" w:hAnsi="Segoe UI"/>
          <w:b/>
          <w:color w:val="0F766E"/>
          <w:sz w:val="26"/>
        </w:rPr>
        <w:t>8.5 Checklist Pemeliharaan &amp; Operasional Petugas Administrator</w:t>
      </w:r>
    </w:p>
    <w:p>
      <w:pPr>
        <w:spacing w:before="0" w:after="100" w:line="276" w:lineRule="auto"/>
      </w:pPr>
      <w:r>
        <w:rPr>
          <w:rFonts w:ascii="Segoe UI" w:hAnsi="Segoe UI"/>
          <w:i w:val="0"/>
          <w:color w:val="1E293B"/>
          <w:sz w:val="20"/>
        </w:rPr>
        <w:t>Tabel checklist berikut menjadi panduan harian, mingguan, dan bulanan bagi Administrator Cabang dan Super Admin:</w:t>
      </w:r>
    </w:p>
    <w:tbl>
      <w:tblPr>
        <w:tblW w:type="auto" w:w="0"/>
        <w:jc w:val="center"/>
        <w:tblLayout w:type="fixed"/>
        <w:tblLook w:firstColumn="1" w:firstRow="1" w:lastColumn="0" w:lastRow="0" w:noHBand="0" w:noVBand="1" w:val="04A0"/>
      </w:tblPr>
      <w:tblGrid>
        <w:gridCol w:w="2257"/>
        <w:gridCol w:w="2257"/>
        <w:gridCol w:w="2257"/>
        <w:gridCol w:w="2257"/>
      </w:tblGrid>
      <w:tr>
        <w:tc>
          <w:tcPr>
            <w:tcW w:type="dxa" w:w="1584"/>
            <w:shd w:fill="065F46"/>
            <w:tcMar>
              <w:top w:w="120" w:type="dxa"/>
              <w:bottom w:w="120" w:type="dxa"/>
              <w:left w:w="140" w:type="dxa"/>
              <w:right w:w="140" w:type="dxa"/>
            </w:tcMar>
            <w:tcBorders>
              <w:top w:val="single" w:sz="8" w:space="0" w:color="047857"/>
              <w:left w:val="none" w:sz="8" w:space="0" w:color="047857"/>
              <w:bottom w:val="single" w:sz="8" w:space="0" w:color="047857"/>
              <w:right w:val="none" w:sz="8" w:space="0" w:color="047857"/>
            </w:tcBorders>
          </w:tcPr>
          <w:p>
            <w:pPr>
              <w:spacing w:after="0"/>
            </w:pPr>
            <w:r>
              <w:rPr>
                <w:rFonts w:ascii="Segoe UI" w:hAnsi="Segoe UI"/>
                <w:b/>
                <w:color w:val="FFFFFF"/>
                <w:sz w:val="19"/>
              </w:rPr>
              <w:t>Frekuensi</w:t>
            </w:r>
          </w:p>
        </w:tc>
        <w:tc>
          <w:tcPr>
            <w:tcW w:type="dxa" w:w="3888"/>
            <w:shd w:fill="065F46"/>
            <w:tcMar>
              <w:top w:w="120" w:type="dxa"/>
              <w:bottom w:w="120" w:type="dxa"/>
              <w:left w:w="140" w:type="dxa"/>
              <w:right w:w="140" w:type="dxa"/>
            </w:tcMar>
            <w:tcBorders>
              <w:top w:val="single" w:sz="8" w:space="0" w:color="047857"/>
              <w:left w:val="none" w:sz="8" w:space="0" w:color="047857"/>
              <w:bottom w:val="single" w:sz="8" w:space="0" w:color="047857"/>
              <w:right w:val="none" w:sz="8" w:space="0" w:color="047857"/>
            </w:tcBorders>
          </w:tcPr>
          <w:p>
            <w:pPr>
              <w:spacing w:after="0"/>
            </w:pPr>
            <w:r>
              <w:rPr>
                <w:rFonts w:ascii="Segoe UI" w:hAnsi="Segoe UI"/>
                <w:b/>
                <w:color w:val="FFFFFF"/>
                <w:sz w:val="19"/>
              </w:rPr>
              <w:t>Aktivitas Pengawasan Administrasi</w:t>
            </w:r>
          </w:p>
        </w:tc>
        <w:tc>
          <w:tcPr>
            <w:tcW w:type="dxa" w:w="2016"/>
            <w:shd w:fill="065F46"/>
            <w:tcMar>
              <w:top w:w="120" w:type="dxa"/>
              <w:bottom w:w="120" w:type="dxa"/>
              <w:left w:w="140" w:type="dxa"/>
              <w:right w:w="140" w:type="dxa"/>
            </w:tcMar>
            <w:tcBorders>
              <w:top w:val="single" w:sz="8" w:space="0" w:color="047857"/>
              <w:left w:val="none" w:sz="8" w:space="0" w:color="047857"/>
              <w:bottom w:val="single" w:sz="8" w:space="0" w:color="047857"/>
              <w:right w:val="none" w:sz="8" w:space="0" w:color="047857"/>
            </w:tcBorders>
          </w:tcPr>
          <w:p>
            <w:pPr>
              <w:spacing w:after="0"/>
            </w:pPr>
            <w:r>
              <w:rPr>
                <w:rFonts w:ascii="Segoe UI" w:hAnsi="Segoe UI"/>
                <w:b/>
                <w:color w:val="FFFFFF"/>
                <w:sz w:val="19"/>
              </w:rPr>
              <w:t>Target SLA / Waktu</w:t>
            </w:r>
          </w:p>
        </w:tc>
        <w:tc>
          <w:tcPr>
            <w:tcW w:type="dxa" w:w="1584"/>
            <w:shd w:fill="065F46"/>
            <w:tcMar>
              <w:top w:w="120" w:type="dxa"/>
              <w:bottom w:w="120" w:type="dxa"/>
              <w:left w:w="140" w:type="dxa"/>
              <w:right w:w="140" w:type="dxa"/>
            </w:tcMar>
            <w:tcBorders>
              <w:top w:val="single" w:sz="8" w:space="0" w:color="047857"/>
              <w:left w:val="none" w:sz="8" w:space="0" w:color="047857"/>
              <w:bottom w:val="single" w:sz="8" w:space="0" w:color="047857"/>
              <w:right w:val="none" w:sz="8" w:space="0" w:color="047857"/>
            </w:tcBorders>
          </w:tcPr>
          <w:p>
            <w:pPr>
              <w:spacing w:after="0"/>
            </w:pPr>
            <w:r>
              <w:rPr>
                <w:rFonts w:ascii="Segoe UI" w:hAnsi="Segoe UI"/>
                <w:b/>
                <w:color w:val="FFFFFF"/>
                <w:sz w:val="19"/>
              </w:rPr>
              <w:t>Modul Sistem</w:t>
            </w:r>
          </w:p>
        </w:tc>
      </w:tr>
      <w:tr>
        <w:tc>
          <w:tcPr>
            <w:tcW w:type="dxa" w:w="1584"/>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Harian</w:t>
            </w:r>
          </w:p>
        </w:tc>
        <w:tc>
          <w:tcPr>
            <w:tcW w:type="dxa" w:w="3888"/>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Cek pendaftar PPDB baru dan verifikasi berkas yang masuk</w:t>
            </w:r>
          </w:p>
        </w:tc>
        <w:tc>
          <w:tcPr>
            <w:tcW w:type="dxa" w:w="2016"/>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Maks. 2x24 Jam</w:t>
            </w:r>
          </w:p>
        </w:tc>
        <w:tc>
          <w:tcPr>
            <w:tcW w:type="dxa" w:w="1584"/>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Menu PPDB</w:t>
            </w:r>
          </w:p>
        </w:tc>
      </w:tr>
      <w:tr>
        <w:tc>
          <w:tcPr>
            <w:tcW w:type="dxa" w:w="1584"/>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Harian</w:t>
            </w:r>
          </w:p>
        </w:tc>
        <w:tc>
          <w:tcPr>
            <w:tcW w:type="dxa" w:w="3888"/>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Cek unggahan bukti transfer SPP dan lakukan rekonsiliasi bank</w:t>
            </w:r>
          </w:p>
        </w:tc>
        <w:tc>
          <w:tcPr>
            <w:tcW w:type="dxa" w:w="2016"/>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Pukul 09.00 &amp; 15.00 WIB</w:t>
            </w:r>
          </w:p>
        </w:tc>
        <w:tc>
          <w:tcPr>
            <w:tcW w:type="dxa" w:w="1584"/>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Menu SPP</w:t>
            </w:r>
          </w:p>
        </w:tc>
      </w:tr>
      <w:tr>
        <w:tc>
          <w:tcPr>
            <w:tcW w:type="dxa" w:w="1584"/>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Harian</w:t>
            </w:r>
          </w:p>
        </w:tc>
        <w:tc>
          <w:tcPr>
            <w:tcW w:type="dxa" w:w="3888"/>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Pantau rekap kehadiran harian siswa dan guru</w:t>
            </w:r>
          </w:p>
        </w:tc>
        <w:tc>
          <w:tcPr>
            <w:tcW w:type="dxa" w:w="2016"/>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Pukul 08.30 WIB</w:t>
            </w:r>
          </w:p>
        </w:tc>
        <w:tc>
          <w:tcPr>
            <w:tcW w:type="dxa" w:w="1584"/>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Menu Presensi</w:t>
            </w:r>
          </w:p>
        </w:tc>
      </w:tr>
      <w:tr>
        <w:tc>
          <w:tcPr>
            <w:tcW w:type="dxa" w:w="1584"/>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Mingguan</w:t>
            </w:r>
          </w:p>
        </w:tc>
        <w:tc>
          <w:tcPr>
            <w:tcW w:type="dxa" w:w="3888"/>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Periksa permohonan izin/cuti guru yang tertunda</w:t>
            </w:r>
          </w:p>
        </w:tc>
        <w:tc>
          <w:tcPr>
            <w:tcW w:type="dxa" w:w="2016"/>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Setiap Jumat</w:t>
            </w:r>
          </w:p>
        </w:tc>
        <w:tc>
          <w:tcPr>
            <w:tcW w:type="dxa" w:w="1584"/>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Menu Pengajuan Cuti</w:t>
            </w:r>
          </w:p>
        </w:tc>
      </w:tr>
      <w:tr>
        <w:tc>
          <w:tcPr>
            <w:tcW w:type="dxa" w:w="1584"/>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Mingguan</w:t>
            </w:r>
          </w:p>
        </w:tc>
        <w:tc>
          <w:tcPr>
            <w:tcW w:type="dxa" w:w="3888"/>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Perbarui galeri kegiatan belajar &amp; pengumuman agenda sekolah</w:t>
            </w:r>
          </w:p>
        </w:tc>
        <w:tc>
          <w:tcPr>
            <w:tcW w:type="dxa" w:w="2016"/>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Setiap Sabtu</w:t>
            </w:r>
          </w:p>
        </w:tc>
        <w:tc>
          <w:tcPr>
            <w:tcW w:type="dxa" w:w="1584"/>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Menu Galeri &amp; Pengumuman</w:t>
            </w:r>
          </w:p>
        </w:tc>
      </w:tr>
      <w:tr>
        <w:tc>
          <w:tcPr>
            <w:tcW w:type="dxa" w:w="1584"/>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Bulanan</w:t>
            </w:r>
          </w:p>
        </w:tc>
        <w:tc>
          <w:tcPr>
            <w:tcW w:type="dxa" w:w="3888"/>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Ekspor laporan penerimaan SPP dan rekap presensi (CSV/Excel)</w:t>
            </w:r>
          </w:p>
        </w:tc>
        <w:tc>
          <w:tcPr>
            <w:tcW w:type="dxa" w:w="2016"/>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Akhir Bulan</w:t>
            </w:r>
          </w:p>
        </w:tc>
        <w:tc>
          <w:tcPr>
            <w:tcW w:type="dxa" w:w="1584"/>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Menu SPP / Guru Progress</w:t>
            </w:r>
          </w:p>
        </w:tc>
      </w:tr>
      <w:tr>
        <w:tc>
          <w:tcPr>
            <w:tcW w:type="dxa" w:w="1584"/>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Bulanan</w:t>
            </w:r>
          </w:p>
        </w:tc>
        <w:tc>
          <w:tcPr>
            <w:tcW w:type="dxa" w:w="3888"/>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Kirim pesan pengingat tagihan SPP bagi yang menunggak</w:t>
            </w:r>
          </w:p>
        </w:tc>
        <w:tc>
          <w:tcPr>
            <w:tcW w:type="dxa" w:w="2016"/>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Tanggal 11 setiap bulan</w:t>
            </w:r>
          </w:p>
        </w:tc>
        <w:tc>
          <w:tcPr>
            <w:tcW w:type="dxa" w:w="1584"/>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Menu SPP WhatsApp</w:t>
            </w:r>
          </w:p>
        </w:tc>
      </w:tr>
      <w:tr>
        <w:tc>
          <w:tcPr>
            <w:tcW w:type="dxa" w:w="1584"/>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Semester</w:t>
            </w:r>
          </w:p>
        </w:tc>
        <w:tc>
          <w:tcPr>
            <w:tcW w:type="dxa" w:w="3888"/>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Audit kelengkapan plotting siswa dan penerbitan rapor</w:t>
            </w:r>
          </w:p>
        </w:tc>
        <w:tc>
          <w:tcPr>
            <w:tcW w:type="dxa" w:w="2016"/>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Akhir Semester</w:t>
            </w:r>
          </w:p>
        </w:tc>
        <w:tc>
          <w:tcPr>
            <w:tcW w:type="dxa" w:w="1584"/>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Menu Kelas &amp; Nilai</w:t>
            </w:r>
          </w:p>
        </w:tc>
      </w:tr>
    </w:tbl>
    <w:p>
      <w:pPr>
        <w:spacing w:before="80" w:after="0"/>
      </w:pPr>
    </w:p>
    <w:p>
      <w:pPr>
        <w:keepNext/>
        <w:spacing w:before="280" w:after="80"/>
      </w:pPr>
      <w:r>
        <w:rPr>
          <w:rFonts w:ascii="Segoe UI" w:hAnsi="Segoe UI"/>
          <w:b/>
          <w:color w:val="0F766E"/>
          <w:sz w:val="26"/>
        </w:rPr>
        <w:t>8.6 Checklist Rutin Harian Tenaga Pendidik (Guru Kelas)</w:t>
      </w:r>
    </w:p>
    <w:p>
      <w:pPr>
        <w:spacing w:before="0" w:after="100" w:line="276" w:lineRule="auto"/>
      </w:pPr>
      <w:r>
        <w:rPr>
          <w:rFonts w:ascii="Segoe UI" w:hAnsi="Segoe UI"/>
          <w:i w:val="0"/>
          <w:color w:val="1E293B"/>
          <w:sz w:val="20"/>
        </w:rPr>
        <w:t>Checklist kegiatan operasional digital bagi setiap guru wali kelas:</w:t>
      </w:r>
    </w:p>
    <w:tbl>
      <w:tblPr>
        <w:tblW w:type="auto" w:w="0"/>
        <w:jc w:val="center"/>
        <w:tblLayout w:type="fixed"/>
        <w:tblLook w:firstColumn="1" w:firstRow="1" w:lastColumn="0" w:lastRow="0" w:noHBand="0" w:noVBand="1" w:val="04A0"/>
      </w:tblPr>
      <w:tblGrid>
        <w:gridCol w:w="2257"/>
        <w:gridCol w:w="2257"/>
        <w:gridCol w:w="2257"/>
        <w:gridCol w:w="2257"/>
      </w:tblGrid>
      <w:tr>
        <w:tc>
          <w:tcPr>
            <w:tcW w:type="dxa" w:w="2016"/>
            <w:shd w:fill="065F46"/>
            <w:tcMar>
              <w:top w:w="120" w:type="dxa"/>
              <w:bottom w:w="120" w:type="dxa"/>
              <w:left w:w="140" w:type="dxa"/>
              <w:right w:w="140" w:type="dxa"/>
            </w:tcMar>
            <w:tcBorders>
              <w:top w:val="single" w:sz="8" w:space="0" w:color="047857"/>
              <w:left w:val="none" w:sz="8" w:space="0" w:color="047857"/>
              <w:bottom w:val="single" w:sz="8" w:space="0" w:color="047857"/>
              <w:right w:val="none" w:sz="8" w:space="0" w:color="047857"/>
            </w:tcBorders>
          </w:tcPr>
          <w:p>
            <w:pPr>
              <w:spacing w:after="0"/>
            </w:pPr>
            <w:r>
              <w:rPr>
                <w:rFonts w:ascii="Segoe UI" w:hAnsi="Segoe UI"/>
                <w:b/>
                <w:color w:val="FFFFFF"/>
                <w:sz w:val="19"/>
              </w:rPr>
              <w:t>Waktu Pelaksanaan</w:t>
            </w:r>
          </w:p>
        </w:tc>
        <w:tc>
          <w:tcPr>
            <w:tcW w:type="dxa" w:w="3600"/>
            <w:shd w:fill="065F46"/>
            <w:tcMar>
              <w:top w:w="120" w:type="dxa"/>
              <w:bottom w:w="120" w:type="dxa"/>
              <w:left w:w="140" w:type="dxa"/>
              <w:right w:w="140" w:type="dxa"/>
            </w:tcMar>
            <w:tcBorders>
              <w:top w:val="single" w:sz="8" w:space="0" w:color="047857"/>
              <w:left w:val="none" w:sz="8" w:space="0" w:color="047857"/>
              <w:bottom w:val="single" w:sz="8" w:space="0" w:color="047857"/>
              <w:right w:val="none" w:sz="8" w:space="0" w:color="047857"/>
            </w:tcBorders>
          </w:tcPr>
          <w:p>
            <w:pPr>
              <w:spacing w:after="0"/>
            </w:pPr>
            <w:r>
              <w:rPr>
                <w:rFonts w:ascii="Segoe UI" w:hAnsi="Segoe UI"/>
                <w:b/>
                <w:color w:val="FFFFFF"/>
                <w:sz w:val="19"/>
              </w:rPr>
              <w:t>Aktivitas Guru</w:t>
            </w:r>
          </w:p>
        </w:tc>
        <w:tc>
          <w:tcPr>
            <w:tcW w:type="dxa" w:w="1728"/>
            <w:shd w:fill="065F46"/>
            <w:tcMar>
              <w:top w:w="120" w:type="dxa"/>
              <w:bottom w:w="120" w:type="dxa"/>
              <w:left w:w="140" w:type="dxa"/>
              <w:right w:w="140" w:type="dxa"/>
            </w:tcMar>
            <w:tcBorders>
              <w:top w:val="single" w:sz="8" w:space="0" w:color="047857"/>
              <w:left w:val="none" w:sz="8" w:space="0" w:color="047857"/>
              <w:bottom w:val="single" w:sz="8" w:space="0" w:color="047857"/>
              <w:right w:val="none" w:sz="8" w:space="0" w:color="047857"/>
            </w:tcBorders>
          </w:tcPr>
          <w:p>
            <w:pPr>
              <w:spacing w:after="0"/>
            </w:pPr>
            <w:r>
              <w:rPr>
                <w:rFonts w:ascii="Segoe UI" w:hAnsi="Segoe UI"/>
                <w:b/>
                <w:color w:val="FFFFFF"/>
                <w:sz w:val="19"/>
              </w:rPr>
              <w:t>Ketentuan</w:t>
            </w:r>
          </w:p>
        </w:tc>
        <w:tc>
          <w:tcPr>
            <w:tcW w:type="dxa" w:w="1728"/>
            <w:shd w:fill="065F46"/>
            <w:tcMar>
              <w:top w:w="120" w:type="dxa"/>
              <w:bottom w:w="120" w:type="dxa"/>
              <w:left w:w="140" w:type="dxa"/>
              <w:right w:w="140" w:type="dxa"/>
            </w:tcMar>
            <w:tcBorders>
              <w:top w:val="single" w:sz="8" w:space="0" w:color="047857"/>
              <w:left w:val="none" w:sz="8" w:space="0" w:color="047857"/>
              <w:bottom w:val="single" w:sz="8" w:space="0" w:color="047857"/>
              <w:right w:val="none" w:sz="8" w:space="0" w:color="047857"/>
            </w:tcBorders>
          </w:tcPr>
          <w:p>
            <w:pPr>
              <w:spacing w:after="0"/>
            </w:pPr>
            <w:r>
              <w:rPr>
                <w:rFonts w:ascii="Segoe UI" w:hAnsi="Segoe UI"/>
                <w:b/>
                <w:color w:val="FFFFFF"/>
                <w:sz w:val="19"/>
              </w:rPr>
              <w:t>Lokasi Menu</w:t>
            </w:r>
          </w:p>
        </w:tc>
      </w:tr>
      <w:tr>
        <w:tc>
          <w:tcPr>
            <w:tcW w:type="dxa" w:w="2016"/>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Pagi (07.00 - 07.45)</w:t>
            </w:r>
          </w:p>
        </w:tc>
        <w:tc>
          <w:tcPr>
            <w:tcW w:type="dxa" w:w="3600"/>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Lakukan presensi kehadiran mandiri guru di portal</w:t>
            </w:r>
          </w:p>
        </w:tc>
        <w:tc>
          <w:tcPr>
            <w:tcW w:type="dxa" w:w="1728"/>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Wajib setiap hari kerja</w:t>
            </w:r>
          </w:p>
        </w:tc>
        <w:tc>
          <w:tcPr>
            <w:tcW w:type="dxa" w:w="1728"/>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Menu Presensi Guru</w:t>
            </w:r>
          </w:p>
        </w:tc>
      </w:tr>
      <w:tr>
        <w:tc>
          <w:tcPr>
            <w:tcW w:type="dxa" w:w="2016"/>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Pagi (07.15 - 08.00)</w:t>
            </w:r>
          </w:p>
        </w:tc>
        <w:tc>
          <w:tcPr>
            <w:tcW w:type="dxa" w:w="3600"/>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Buka kamera scanner presensi siswa atau absensi manual di kelas binaan</w:t>
            </w:r>
          </w:p>
        </w:tc>
        <w:tc>
          <w:tcPr>
            <w:tcW w:type="dxa" w:w="1728"/>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Sebelum KBM dimulai</w:t>
            </w:r>
          </w:p>
        </w:tc>
        <w:tc>
          <w:tcPr>
            <w:tcW w:type="dxa" w:w="1728"/>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Menu Presensi Siswa</w:t>
            </w:r>
          </w:p>
        </w:tc>
      </w:tr>
      <w:tr>
        <w:tc>
          <w:tcPr>
            <w:tcW w:type="dxa" w:w="2016"/>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Siang (11.00 - 12.00)</w:t>
            </w:r>
          </w:p>
        </w:tc>
        <w:tc>
          <w:tcPr>
            <w:tcW w:type="dxa" w:w="3600"/>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Catat absensi kepulangan siswa saat ananda dijemput wali murid</w:t>
            </w:r>
          </w:p>
        </w:tc>
        <w:tc>
          <w:tcPr>
            <w:tcW w:type="dxa" w:w="1728"/>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Saat jam kepulangan</w:t>
            </w:r>
          </w:p>
        </w:tc>
        <w:tc>
          <w:tcPr>
            <w:tcW w:type="dxa" w:w="1728"/>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Menu Presensi Siswa</w:t>
            </w:r>
          </w:p>
        </w:tc>
      </w:tr>
      <w:tr>
        <w:tc>
          <w:tcPr>
            <w:tcW w:type="dxa" w:w="2016"/>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Siang (12.00 - 13.00)</w:t>
            </w:r>
          </w:p>
        </w:tc>
        <w:tc>
          <w:tcPr>
            <w:tcW w:type="dxa" w:w="3600"/>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Input catatan observasi harian atau skor aspek capaian pembelajaran</w:t>
            </w:r>
          </w:p>
        </w:tc>
        <w:tc>
          <w:tcPr>
            <w:tcW w:type="dxa" w:w="1728"/>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Berkala setiap minggu</w:t>
            </w:r>
          </w:p>
        </w:tc>
        <w:tc>
          <w:tcPr>
            <w:tcW w:type="dxa" w:w="1728"/>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Menu Nilai Siswa</w:t>
            </w:r>
          </w:p>
        </w:tc>
      </w:tr>
      <w:tr>
        <w:tc>
          <w:tcPr>
            <w:tcW w:type="dxa" w:w="2016"/>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Jumat Sore</w:t>
            </w:r>
          </w:p>
        </w:tc>
        <w:tc>
          <w:tcPr>
            <w:tcW w:type="dxa" w:w="3600"/>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Cek agenda jadwal mengajar KBM untuk minggu berikutnya</w:t>
            </w:r>
          </w:p>
        </w:tc>
        <w:tc>
          <w:tcPr>
            <w:tcW w:type="dxa" w:w="1728"/>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Jumat pukul 14.00</w:t>
            </w:r>
          </w:p>
        </w:tc>
        <w:tc>
          <w:tcPr>
            <w:tcW w:type="dxa" w:w="1728"/>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Menu Jadwal KBM</w:t>
            </w:r>
          </w:p>
        </w:tc>
      </w:tr>
      <w:tr>
        <w:tc>
          <w:tcPr>
            <w:tcW w:type="dxa" w:w="2016"/>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Insidental</w:t>
            </w:r>
          </w:p>
        </w:tc>
        <w:tc>
          <w:tcPr>
            <w:tcW w:type="dxa" w:w="3600"/>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Ajukan surat permohonan izin/sakit online jika berhalangan</w:t>
            </w:r>
          </w:p>
        </w:tc>
        <w:tc>
          <w:tcPr>
            <w:tcW w:type="dxa" w:w="1728"/>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H-1 atau pagi hari H</w:t>
            </w:r>
          </w:p>
        </w:tc>
        <w:tc>
          <w:tcPr>
            <w:tcW w:type="dxa" w:w="1728"/>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Menu Pengajuan Cuti</w:t>
            </w:r>
          </w:p>
        </w:tc>
      </w:tr>
    </w:tbl>
    <w:p>
      <w:pPr>
        <w:spacing w:before="80" w:after="0"/>
      </w:pPr>
    </w:p>
    <w:p>
      <w:pPr>
        <w:keepNext/>
        <w:spacing w:before="280" w:after="80"/>
      </w:pPr>
      <w:r>
        <w:rPr>
          <w:rFonts w:ascii="Segoe UI" w:hAnsi="Segoe UI"/>
          <w:b/>
          <w:color w:val="0F766E"/>
          <w:sz w:val="26"/>
        </w:rPr>
        <w:t>8.7 Glosarium Terminologi Sistem &amp; Singkatan Teknis</w:t>
      </w:r>
    </w:p>
    <w:p>
      <w:pPr>
        <w:spacing w:before="0" w:after="100" w:line="276" w:lineRule="auto"/>
      </w:pPr>
      <w:r>
        <w:rPr>
          <w:rFonts w:ascii="Segoe UI" w:hAnsi="Segoe UI"/>
          <w:i w:val="0"/>
          <w:color w:val="1E293B"/>
          <w:sz w:val="20"/>
        </w:rPr>
        <w:t>Daftar istilah dan singkatan yang digunakan di dalam sistem Smart Kids:</w:t>
      </w:r>
    </w:p>
    <w:tbl>
      <w:tblPr>
        <w:tblW w:type="auto" w:w="0"/>
        <w:jc w:val="center"/>
        <w:tblLayout w:type="fixed"/>
        <w:tblLook w:firstColumn="1" w:firstRow="1" w:lastColumn="0" w:lastRow="0" w:noHBand="0" w:noVBand="1" w:val="04A0"/>
      </w:tblPr>
      <w:tblGrid>
        <w:gridCol w:w="4514"/>
        <w:gridCol w:w="4514"/>
      </w:tblGrid>
      <w:tr>
        <w:tc>
          <w:tcPr>
            <w:tcW w:type="dxa" w:w="3168"/>
            <w:shd w:fill="065F46"/>
            <w:tcMar>
              <w:top w:w="120" w:type="dxa"/>
              <w:bottom w:w="120" w:type="dxa"/>
              <w:left w:w="140" w:type="dxa"/>
              <w:right w:w="140" w:type="dxa"/>
            </w:tcMar>
            <w:tcBorders>
              <w:top w:val="single" w:sz="8" w:space="0" w:color="047857"/>
              <w:left w:val="none" w:sz="8" w:space="0" w:color="047857"/>
              <w:bottom w:val="single" w:sz="8" w:space="0" w:color="047857"/>
              <w:right w:val="none" w:sz="8" w:space="0" w:color="047857"/>
            </w:tcBorders>
          </w:tcPr>
          <w:p>
            <w:pPr>
              <w:spacing w:after="0"/>
            </w:pPr>
            <w:r>
              <w:rPr>
                <w:rFonts w:ascii="Segoe UI" w:hAnsi="Segoe UI"/>
                <w:b/>
                <w:color w:val="FFFFFF"/>
                <w:sz w:val="19"/>
              </w:rPr>
              <w:t>Istilah / Singkatan</w:t>
            </w:r>
          </w:p>
        </w:tc>
        <w:tc>
          <w:tcPr>
            <w:tcW w:type="dxa" w:w="5861"/>
            <w:shd w:fill="065F46"/>
            <w:tcMar>
              <w:top w:w="120" w:type="dxa"/>
              <w:bottom w:w="120" w:type="dxa"/>
              <w:left w:w="140" w:type="dxa"/>
              <w:right w:w="140" w:type="dxa"/>
            </w:tcMar>
            <w:tcBorders>
              <w:top w:val="single" w:sz="8" w:space="0" w:color="047857"/>
              <w:left w:val="none" w:sz="8" w:space="0" w:color="047857"/>
              <w:bottom w:val="single" w:sz="8" w:space="0" w:color="047857"/>
              <w:right w:val="none" w:sz="8" w:space="0" w:color="047857"/>
            </w:tcBorders>
          </w:tcPr>
          <w:p>
            <w:pPr>
              <w:spacing w:after="0"/>
            </w:pPr>
            <w:r>
              <w:rPr>
                <w:rFonts w:ascii="Segoe UI" w:hAnsi="Segoe UI"/>
                <w:b/>
                <w:color w:val="FFFFFF"/>
                <w:sz w:val="19"/>
              </w:rPr>
              <w:t>Definisi &amp; Penjelasan Teknis</w:t>
            </w:r>
          </w:p>
        </w:tc>
      </w:tr>
      <w:tr>
        <w:tc>
          <w:tcPr>
            <w:tcW w:type="dxa" w:w="3168"/>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PPDB Online</w:t>
            </w:r>
          </w:p>
        </w:tc>
        <w:tc>
          <w:tcPr>
            <w:tcW w:type="dxa" w:w="5861"/>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Penerimaan Peserta Didik Baru secara daring melalui website resmi.</w:t>
            </w:r>
          </w:p>
        </w:tc>
      </w:tr>
      <w:tr>
        <w:tc>
          <w:tcPr>
            <w:tcW w:type="dxa" w:w="3168"/>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Multi-Tenant / Multi-Sekolah</w:t>
            </w:r>
          </w:p>
        </w:tc>
        <w:tc>
          <w:tcPr>
            <w:tcW w:type="dxa" w:w="5861"/>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Arsitektur perangkat lunak yang melayani banyak unit sekolah dalam 1 basis data terpusat yayasan dengan pemisahan data aman.</w:t>
            </w:r>
          </w:p>
        </w:tc>
      </w:tr>
      <w:tr>
        <w:tc>
          <w:tcPr>
            <w:tcW w:type="dxa" w:w="3168"/>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NISN</w:t>
            </w:r>
          </w:p>
        </w:tc>
        <w:tc>
          <w:tcPr>
            <w:tcW w:type="dxa" w:w="5861"/>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Nomor Induk Siswa Nasional, kode pengenal unik siswa yang digunakan sekaligus sebagai ID login portal siswa/ortu.</w:t>
            </w:r>
          </w:p>
        </w:tc>
      </w:tr>
      <w:tr>
        <w:tc>
          <w:tcPr>
            <w:tcW w:type="dxa" w:w="3168"/>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QRIS</w:t>
            </w:r>
          </w:p>
        </w:tc>
        <w:tc>
          <w:tcPr>
            <w:tcW w:type="dxa" w:w="5861"/>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Quick Response Code Indonesian Standard, standar kode QR nasional untuk pembayaran non-tunai dari seluruh dompet digital/m-banking.</w:t>
            </w:r>
          </w:p>
        </w:tc>
      </w:tr>
      <w:tr>
        <w:tc>
          <w:tcPr>
            <w:tcW w:type="dxa" w:w="3168"/>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Plotting Siswa</w:t>
            </w:r>
          </w:p>
        </w:tc>
        <w:tc>
          <w:tcPr>
            <w:tcW w:type="dxa" w:w="5861"/>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Proses penempatan atau pembagian siswa baru ke dalam rombongan belajar (rombel) kelas tertentu.</w:t>
            </w:r>
          </w:p>
        </w:tc>
      </w:tr>
      <w:tr>
        <w:tc>
          <w:tcPr>
            <w:tcW w:type="dxa" w:w="3168"/>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PIC Les SD</w:t>
            </w:r>
          </w:p>
        </w:tc>
        <w:tc>
          <w:tcPr>
            <w:tcW w:type="dxa" w:w="5861"/>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Person in Charge, guru yang ditugaskan khusus membimbing dan mengelola data murid bimbingan belajar Les SD.</w:t>
            </w:r>
          </w:p>
        </w:tc>
      </w:tr>
      <w:tr>
        <w:tc>
          <w:tcPr>
            <w:tcW w:type="dxa" w:w="3168"/>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Sentra Belajar</w:t>
            </w:r>
          </w:p>
        </w:tc>
        <w:tc>
          <w:tcPr>
            <w:tcW w:type="dxa" w:w="5861"/>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Metode pembelajaran tematik PAUD (contoh: Sentra Balok, Sentra Seni, Sentra Imtaq, Sentra Bahan Alam).</w:t>
            </w:r>
          </w:p>
        </w:tc>
      </w:tr>
      <w:tr>
        <w:tc>
          <w:tcPr>
            <w:tcW w:type="dxa" w:w="3168"/>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NAM / FM / KOG / BHS / SOSEM / SN</w:t>
            </w:r>
          </w:p>
        </w:tc>
        <w:tc>
          <w:tcPr>
            <w:tcW w:type="dxa" w:w="5861"/>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Enam aspek perkembangan anak: Nilai Agama Moral, Fisik Motorik, Kognitif, Bahasa, Sosial Emosional, Seni.</w:t>
            </w:r>
          </w:p>
        </w:tc>
      </w:tr>
      <w:tr>
        <w:tc>
          <w:tcPr>
            <w:tcW w:type="dxa" w:w="3168"/>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BB / MB / BSH / BSB</w:t>
            </w:r>
          </w:p>
        </w:tc>
        <w:tc>
          <w:tcPr>
            <w:tcW w:type="dxa" w:w="5861"/>
            <w:shd w:fill="FFFFFF"/>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Tingkat capaian nilai: Belum Berkembang, Mulai Berkembang, Berkembang Sesuai Harapan, Berkembang Sangat Baik.</w:t>
            </w:r>
          </w:p>
        </w:tc>
      </w:tr>
      <w:tr>
        <w:tc>
          <w:tcPr>
            <w:tcW w:type="dxa" w:w="3168"/>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JWT (JSON Web Token)</w:t>
            </w:r>
          </w:p>
        </w:tc>
        <w:tc>
          <w:tcPr>
            <w:tcW w:type="dxa" w:w="5861"/>
            <w:shd w:fill="F8FAFC"/>
            <w:tcMar>
              <w:top w:w="90" w:type="dxa"/>
              <w:bottom w:w="90" w:type="dxa"/>
              <w:left w:w="140" w:type="dxa"/>
              <w:right w:w="140" w:type="dxa"/>
            </w:tcMar>
            <w:tcBorders>
              <w:top w:val="single" w:sz="4" w:space="0" w:color="CBD5E1"/>
              <w:left w:val="none" w:sz="4" w:space="0" w:color="CBD5E1"/>
              <w:bottom w:val="single" w:sz="4" w:space="0" w:color="CBD5E1"/>
              <w:right w:val="none" w:sz="4" w:space="0" w:color="CBD5E1"/>
            </w:tcBorders>
          </w:tcPr>
          <w:p>
            <w:pPr>
              <w:spacing w:after="0" w:line="276" w:lineRule="auto"/>
            </w:pPr>
            <w:r>
              <w:rPr>
                <w:rFonts w:ascii="Segoe UI" w:hAnsi="Segoe UI"/>
                <w:color w:val="1E293B"/>
                <w:sz w:val="18"/>
              </w:rPr>
              <w:t>Protokol otorisasi keamanan berbasis token yang menjaga sesi login pengguna tetap aman dan terenkripsi.</w:t>
            </w:r>
          </w:p>
        </w:tc>
      </w:tr>
    </w:tbl>
    <w:p>
      <w:pPr>
        <w:spacing w:before="80" w:after="0"/>
      </w:pPr>
    </w:p>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color w:val="64748B"/>
        <w:sz w:val="18"/>
      </w:rPr>
      <w:t xml:space="preserve">Halaman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64748B"/>
        <w:sz w:val="17"/>
      </w:rPr>
      <w:t>Buku Panduan Penggunaan Sistem Smart Kids | YAPCHI Foundation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